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Information</w:t>
      </w:r>
    </w:p>
    <w:p>
      <w:pPr>
        <w:jc w:val="center"/>
      </w:pPr>
      <w:r>
        <w:rPr>
          <w:i/>
          <w:sz w:val="19"/>
        </w:rPr>
        <w:t>Structural Determinants Without Short-Term Predictability: A Leakage-Controlled Benchmark of State-Level Dengue Burden in India, 2015–2024</w:t>
        <w:br/>
        <w:t>International Journal of Data Science and Analytics — Submission ID 9abb84c1-1d65-44de-916a-fc708a733fe8</w:t>
      </w:r>
    </w:p>
    <w:p>
      <w:pPr>
        <w:pStyle w:val="Heading1"/>
      </w:pPr>
      <w:r>
        <w:t>Table S1. Panel construction, eligibility and exclusions</w:t>
      </w:r>
    </w:p>
    <w:tbl>
      <w:tblPr>
        <w:tblStyle w:val="TableGrid"/>
        <w:tblW w:type="auto" w:w="0"/>
        <w:tblLook w:firstColumn="1" w:firstRow="1" w:lastColumn="0" w:lastRow="0" w:noHBand="0" w:noVBand="1" w:val="04A0"/>
      </w:tblPr>
      <w:tblGrid>
        <w:gridCol w:w="4968"/>
        <w:gridCol w:w="4968"/>
      </w:tblGrid>
      <w:tr>
        <w:tc>
          <w:tcPr>
            <w:tcW w:type="dxa" w:w="3744"/>
          </w:tcPr>
          <w:p>
            <w:r/>
            <w:r>
              <w:rPr>
                <w:b/>
                <w:sz w:val="18"/>
              </w:rPr>
              <w:t>OpenDengue India admin-1 annual records screened</w:t>
            </w:r>
          </w:p>
        </w:tc>
        <w:tc>
          <w:tcPr>
            <w:tcW w:type="dxa" w:w="6048"/>
          </w:tcPr>
          <w:p>
            <w:r/>
            <w:r>
              <w:rPr>
                <w:sz w:val="18"/>
              </w:rPr>
              <w:t>672</w:t>
            </w:r>
          </w:p>
        </w:tc>
      </w:tr>
      <w:tr>
        <w:tc>
          <w:tcPr>
            <w:tcW w:type="dxa" w:w="3744"/>
          </w:tcPr>
          <w:p>
            <w:r/>
            <w:r>
              <w:rPr>
                <w:b/>
                <w:sz w:val="18"/>
              </w:rPr>
              <w:t>Records from NCVBDC (MOH-IND) sources, 2015–2024</w:t>
            </w:r>
          </w:p>
        </w:tc>
        <w:tc>
          <w:tcPr>
            <w:tcW w:type="dxa" w:w="6048"/>
          </w:tcPr>
          <w:p>
            <w:r/>
            <w:r>
              <w:rPr>
                <w:sz w:val="18"/>
              </w:rPr>
              <w:t>358</w:t>
            </w:r>
          </w:p>
        </w:tc>
      </w:tr>
      <w:tr>
        <w:tc>
          <w:tcPr>
            <w:tcW w:type="dxa" w:w="3744"/>
          </w:tcPr>
          <w:p>
            <w:r/>
            <w:r>
              <w:rPr>
                <w:b/>
                <w:sz w:val="18"/>
              </w:rPr>
              <w:t>Source identifiers used</w:t>
            </w:r>
          </w:p>
        </w:tc>
        <w:tc>
          <w:tcPr>
            <w:tcW w:type="dxa" w:w="6048"/>
          </w:tcPr>
          <w:p>
            <w:r/>
            <w:r>
              <w:rPr>
                <w:sz w:val="18"/>
              </w:rPr>
              <w:t>MOH-IND-20152024-Y01-00; MOH-IND-20152024-Y01-02; MOH-IND-2022-Y01-01</w:t>
            </w:r>
          </w:p>
        </w:tc>
      </w:tr>
      <w:tr>
        <w:tc>
          <w:tcPr>
            <w:tcW w:type="dxa" w:w="3744"/>
          </w:tcPr>
          <w:p>
            <w:r/>
            <w:r>
              <w:rPr>
                <w:b/>
                <w:sz w:val="18"/>
              </w:rPr>
              <w:t>Duplicate state-year records requiring resolution</w:t>
            </w:r>
          </w:p>
        </w:tc>
        <w:tc>
          <w:tcPr>
            <w:tcW w:type="dxa" w:w="6048"/>
          </w:tcPr>
          <w:p>
            <w:r/>
            <w:r>
              <w:rPr>
                <w:sz w:val="18"/>
              </w:rPr>
              <w:t>0</w:t>
            </w:r>
          </w:p>
        </w:tc>
      </w:tr>
      <w:tr>
        <w:tc>
          <w:tcPr>
            <w:tcW w:type="dxa" w:w="3744"/>
          </w:tcPr>
          <w:p>
            <w:r/>
            <w:r>
              <w:rPr>
                <w:b/>
                <w:sz w:val="18"/>
              </w:rPr>
              <w:t>Candidate states/UTs after name harmonisation</w:t>
            </w:r>
          </w:p>
        </w:tc>
        <w:tc>
          <w:tcPr>
            <w:tcW w:type="dxa" w:w="6048"/>
          </w:tcPr>
          <w:p>
            <w:r/>
            <w:r>
              <w:rPr>
                <w:sz w:val="18"/>
              </w:rPr>
              <w:t>36</w:t>
            </w:r>
          </w:p>
        </w:tc>
      </w:tr>
      <w:tr>
        <w:tc>
          <w:tcPr>
            <w:tcW w:type="dxa" w:w="3744"/>
          </w:tcPr>
          <w:p>
            <w:r/>
            <w:r>
              <w:rPr>
                <w:b/>
                <w:sz w:val="18"/>
              </w:rPr>
              <w:t>States/UTs with an observed value in all ten years</w:t>
            </w:r>
          </w:p>
        </w:tc>
        <w:tc>
          <w:tcPr>
            <w:tcW w:type="dxa" w:w="6048"/>
          </w:tcPr>
          <w:p>
            <w:r/>
            <w:r>
              <w:rPr>
                <w:sz w:val="18"/>
              </w:rPr>
              <w:t>35</w:t>
            </w:r>
          </w:p>
        </w:tc>
      </w:tr>
      <w:tr>
        <w:tc>
          <w:tcPr>
            <w:tcW w:type="dxa" w:w="3744"/>
          </w:tcPr>
          <w:p>
            <w:r/>
            <w:r>
              <w:rPr>
                <w:b/>
                <w:sz w:val="18"/>
              </w:rPr>
              <w:t>Final analysis panel</w:t>
            </w:r>
          </w:p>
        </w:tc>
        <w:tc>
          <w:tcPr>
            <w:tcW w:type="dxa" w:w="6048"/>
          </w:tcPr>
          <w:p>
            <w:r/>
            <w:r>
              <w:rPr>
                <w:sz w:val="18"/>
              </w:rPr>
              <w:t>350 state-years</w:t>
            </w:r>
          </w:p>
        </w:tc>
      </w:tr>
      <w:tr>
        <w:tc>
          <w:tcPr>
            <w:tcW w:type="dxa" w:w="3744"/>
          </w:tcPr>
          <w:p>
            <w:r/>
            <w:r>
              <w:rPr>
                <w:b/>
                <w:sz w:val="18"/>
              </w:rPr>
              <w:t>States/UTs excluded</w:t>
            </w:r>
          </w:p>
        </w:tc>
        <w:tc>
          <w:tcPr>
            <w:tcW w:type="dxa" w:w="6048"/>
          </w:tcPr>
          <w:p>
            <w:r/>
            <w:r>
              <w:rPr>
                <w:sz w:val="18"/>
              </w:rPr>
              <w:t>WEST BENGAL</w:t>
            </w:r>
          </w:p>
        </w:tc>
      </w:tr>
      <w:tr>
        <w:tc>
          <w:tcPr>
            <w:tcW w:type="dxa" w:w="3744"/>
          </w:tcPr>
          <w:p>
            <w:r/>
            <w:r>
              <w:rPr>
                <w:b/>
                <w:sz w:val="18"/>
              </w:rPr>
              <w:t>Reason for exclusion</w:t>
            </w:r>
          </w:p>
        </w:tc>
        <w:tc>
          <w:tcPr>
            <w:tcW w:type="dxa" w:w="6048"/>
          </w:tcPr>
          <w:p>
            <w:r/>
            <w:r>
              <w:rPr>
                <w:sz w:val="18"/>
              </w:rPr>
              <w:t>WEST BENGAL: 2 missing year(s)</w:t>
            </w:r>
          </w:p>
        </w:tc>
      </w:tr>
      <w:tr>
        <w:tc>
          <w:tcPr>
            <w:tcW w:type="dxa" w:w="3744"/>
          </w:tcPr>
          <w:p>
            <w:r/>
            <w:r>
              <w:rPr>
                <w:b/>
                <w:sz w:val="18"/>
              </w:rPr>
              <w:t>Genuine reported zero counts retained</w:t>
            </w:r>
          </w:p>
        </w:tc>
        <w:tc>
          <w:tcPr>
            <w:tcW w:type="dxa" w:w="6048"/>
          </w:tcPr>
          <w:p>
            <w:r/>
            <w:r>
              <w:rPr>
                <w:sz w:val="18"/>
              </w:rPr>
              <w:t>6 state-years</w:t>
            </w:r>
          </w:p>
        </w:tc>
      </w:tr>
      <w:tr>
        <w:tc>
          <w:tcPr>
            <w:tcW w:type="dxa" w:w="3744"/>
          </w:tcPr>
          <w:p>
            <w:r/>
            <w:r>
              <w:rPr>
                <w:b/>
                <w:sz w:val="18"/>
              </w:rPr>
              <w:t>Eligibility rule</w:t>
            </w:r>
          </w:p>
        </w:tc>
        <w:tc>
          <w:tcPr>
            <w:tcW w:type="dxa" w:w="6048"/>
          </w:tcPr>
          <w:p>
            <w:r/>
            <w:r>
              <w:rPr>
                <w:sz w:val="18"/>
              </w:rPr>
              <w:t>A state/UT is eligible only if an observed NCVBDC annual total is present for every one of the 10 study years (2015-2024). No missing year was imputed, interpolated or carried forward.</w:t>
            </w:r>
          </w:p>
        </w:tc>
      </w:tr>
    </w:tbl>
    <w:p>
      <w:pPr>
        <w:pStyle w:val="Heading2"/>
      </w:pPr>
      <w:r>
        <w:t>Structural covariate coverage</w:t>
      </w:r>
    </w:p>
    <w:p>
      <w:r>
        <w:t>Structural covariates were unavailable for a small number of union territories. These values were median-imputed for modelling and flagged; all between-state associations in Section 3.4 exclude them (n = 32 states/UTs with fully observed covariates).</w:t>
      </w:r>
    </w:p>
    <w:tbl>
      <w:tblPr>
        <w:tblStyle w:val="TableGrid"/>
        <w:tblW w:type="auto" w:w="0"/>
        <w:tblLook w:firstColumn="1" w:firstRow="1" w:lastColumn="0" w:lastRow="0" w:noHBand="0" w:noVBand="1" w:val="04A0"/>
      </w:tblPr>
      <w:tblGrid>
        <w:gridCol w:w="4968"/>
        <w:gridCol w:w="4968"/>
      </w:tblGrid>
      <w:tr>
        <w:tc>
          <w:tcPr>
            <w:tcW w:type="dxa" w:w="4968"/>
            <w:shd w:val="clear" w:color="auto" w:fill="D9E2F3"/>
          </w:tcPr>
          <w:p>
            <w:r/>
            <w:r>
              <w:rPr>
                <w:b/>
                <w:sz w:val="17"/>
              </w:rPr>
              <w:t>Covariate</w:t>
            </w:r>
          </w:p>
        </w:tc>
        <w:tc>
          <w:tcPr>
            <w:tcW w:type="dxa" w:w="4968"/>
            <w:shd w:val="clear" w:color="auto" w:fill="D9E2F3"/>
          </w:tcPr>
          <w:p>
            <w:r/>
            <w:r>
              <w:rPr>
                <w:b/>
                <w:sz w:val="17"/>
              </w:rPr>
              <w:t>States/UTs without an observed value</w:t>
            </w:r>
          </w:p>
        </w:tc>
      </w:tr>
      <w:tr>
        <w:tc>
          <w:tcPr>
            <w:tcW w:type="dxa" w:w="4968"/>
          </w:tcPr>
          <w:p>
            <w:r/>
            <w:r>
              <w:rPr>
                <w:sz w:val="17"/>
              </w:rPr>
              <w:t>health_index_2019_20</w:t>
            </w:r>
          </w:p>
        </w:tc>
        <w:tc>
          <w:tcPr>
            <w:tcW w:type="dxa" w:w="4968"/>
          </w:tcPr>
          <w:p>
            <w:r/>
            <w:r>
              <w:rPr>
                <w:sz w:val="17"/>
              </w:rPr>
              <w:t>DAMAN AND DIU</w:t>
            </w:r>
          </w:p>
        </w:tc>
      </w:tr>
      <w:tr>
        <w:tc>
          <w:tcPr>
            <w:tcW w:type="dxa" w:w="4968"/>
          </w:tcPr>
          <w:p>
            <w:r/>
            <w:r>
              <w:rPr>
                <w:sz w:val="17"/>
              </w:rPr>
              <w:t>gdp_pc</w:t>
            </w:r>
          </w:p>
        </w:tc>
        <w:tc>
          <w:tcPr>
            <w:tcW w:type="dxa" w:w="4968"/>
          </w:tcPr>
          <w:p>
            <w:r/>
            <w:r>
              <w:rPr>
                <w:sz w:val="17"/>
              </w:rPr>
              <w:t>DADRA AND NAGAR HAVELI, DAMAN AND DIU, LAKSHADWEEP</w:t>
            </w:r>
          </w:p>
        </w:tc>
      </w:tr>
      <w:tr>
        <w:tc>
          <w:tcPr>
            <w:tcW w:type="dxa" w:w="4968"/>
          </w:tcPr>
          <w:p>
            <w:r/>
            <w:r>
              <w:rPr>
                <w:sz w:val="17"/>
              </w:rPr>
              <w:t>seci_score</w:t>
            </w:r>
          </w:p>
        </w:tc>
        <w:tc>
          <w:tcPr>
            <w:tcW w:type="dxa" w:w="4968"/>
          </w:tcPr>
          <w:p>
            <w:r/>
            <w:r>
              <w:rPr>
                <w:sz w:val="17"/>
              </w:rPr>
              <w:t>DAMAN AND DIU</w:t>
            </w:r>
          </w:p>
        </w:tc>
      </w:tr>
      <w:tr>
        <w:tc>
          <w:tcPr>
            <w:tcW w:type="dxa" w:w="4968"/>
          </w:tcPr>
          <w:p>
            <w:r/>
            <w:r>
              <w:rPr>
                <w:sz w:val="17"/>
              </w:rPr>
              <w:t>pop_2011</w:t>
            </w:r>
          </w:p>
        </w:tc>
        <w:tc>
          <w:tcPr>
            <w:tcW w:type="dxa" w:w="4968"/>
          </w:tcPr>
          <w:p>
            <w:r/>
            <w:r>
              <w:rPr>
                <w:sz w:val="17"/>
              </w:rPr>
              <w:t>DAMAN AND DIU</w:t>
            </w:r>
          </w:p>
        </w:tc>
      </w:tr>
    </w:tbl>
    <w:p>
      <w:r>
        <w:br w:type="page"/>
      </w:r>
    </w:p>
    <w:p>
      <w:pPr>
        <w:pStyle w:val="Heading1"/>
      </w:pPr>
      <w:r>
        <w:t>Table S2. Reconciliation of the analysis panel against the NCVBDC state-wise annual bulletin</w:t>
      </w:r>
    </w:p>
    <w:p>
      <w:r>
        <w:t>Every state-year in the analysis panel that overlaps the independently published NCVBDC bulletin is listed below. Of 124 overlapping state-years, 124 match exactly (100%; median absolute difference 0.0%). Overlap years: 2021, 2022, 2023, 2024.</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D9E2F3"/>
          </w:tcPr>
          <w:p>
            <w:r/>
            <w:r>
              <w:rPr>
                <w:b/>
                <w:sz w:val="15"/>
              </w:rPr>
              <w:t>State/UT</w:t>
            </w:r>
          </w:p>
        </w:tc>
        <w:tc>
          <w:tcPr>
            <w:tcW w:type="dxa" w:w="1987"/>
            <w:shd w:val="clear" w:color="auto" w:fill="D9E2F3"/>
          </w:tcPr>
          <w:p>
            <w:r/>
            <w:r>
              <w:rPr>
                <w:b/>
                <w:sz w:val="15"/>
              </w:rPr>
              <w:t>Year</w:t>
            </w:r>
          </w:p>
        </w:tc>
        <w:tc>
          <w:tcPr>
            <w:tcW w:type="dxa" w:w="1987"/>
            <w:shd w:val="clear" w:color="auto" w:fill="D9E2F3"/>
          </w:tcPr>
          <w:p>
            <w:r/>
            <w:r>
              <w:rPr>
                <w:b/>
                <w:sz w:val="15"/>
              </w:rPr>
              <w:t>Analysis panel</w:t>
            </w:r>
          </w:p>
        </w:tc>
        <w:tc>
          <w:tcPr>
            <w:tcW w:type="dxa" w:w="1987"/>
            <w:shd w:val="clear" w:color="auto" w:fill="D9E2F3"/>
          </w:tcPr>
          <w:p>
            <w:r/>
            <w:r>
              <w:rPr>
                <w:b/>
                <w:sz w:val="15"/>
              </w:rPr>
              <w:t>NCVBDC bulletin</w:t>
            </w:r>
          </w:p>
        </w:tc>
        <w:tc>
          <w:tcPr>
            <w:tcW w:type="dxa" w:w="1987"/>
            <w:shd w:val="clear" w:color="auto" w:fill="D9E2F3"/>
          </w:tcPr>
          <w:p>
            <w:r/>
            <w:r>
              <w:rPr>
                <w:b/>
                <w:sz w:val="15"/>
              </w:rPr>
              <w:t>Difference</w:t>
            </w:r>
          </w:p>
        </w:tc>
      </w:tr>
      <w:tr>
        <w:tc>
          <w:tcPr>
            <w:tcW w:type="dxa" w:w="1987"/>
          </w:tcPr>
          <w:p>
            <w:r/>
            <w:r>
              <w:rPr>
                <w:sz w:val="15"/>
              </w:rPr>
              <w:t>ANDHRA PRADESH</w:t>
            </w:r>
          </w:p>
        </w:tc>
        <w:tc>
          <w:tcPr>
            <w:tcW w:type="dxa" w:w="1987"/>
          </w:tcPr>
          <w:p>
            <w:r/>
            <w:r>
              <w:rPr>
                <w:sz w:val="15"/>
              </w:rPr>
              <w:t>2,021</w:t>
            </w:r>
          </w:p>
        </w:tc>
        <w:tc>
          <w:tcPr>
            <w:tcW w:type="dxa" w:w="1987"/>
          </w:tcPr>
          <w:p>
            <w:r/>
            <w:r>
              <w:rPr>
                <w:sz w:val="15"/>
              </w:rPr>
              <w:t>4,760</w:t>
            </w:r>
          </w:p>
        </w:tc>
        <w:tc>
          <w:tcPr>
            <w:tcW w:type="dxa" w:w="1987"/>
          </w:tcPr>
          <w:p>
            <w:r/>
            <w:r>
              <w:rPr>
                <w:sz w:val="15"/>
              </w:rPr>
              <w:t>4,760</w:t>
            </w:r>
          </w:p>
        </w:tc>
        <w:tc>
          <w:tcPr>
            <w:tcW w:type="dxa" w:w="1987"/>
          </w:tcPr>
          <w:p>
            <w:r/>
            <w:r>
              <w:rPr>
                <w:sz w:val="15"/>
              </w:rPr>
              <w:t>0</w:t>
            </w:r>
          </w:p>
        </w:tc>
      </w:tr>
      <w:tr>
        <w:tc>
          <w:tcPr>
            <w:tcW w:type="dxa" w:w="1987"/>
          </w:tcPr>
          <w:p>
            <w:r/>
            <w:r>
              <w:rPr>
                <w:sz w:val="15"/>
              </w:rPr>
              <w:t>ARUNACHAL PRADESH</w:t>
            </w:r>
          </w:p>
        </w:tc>
        <w:tc>
          <w:tcPr>
            <w:tcW w:type="dxa" w:w="1987"/>
          </w:tcPr>
          <w:p>
            <w:r/>
            <w:r>
              <w:rPr>
                <w:sz w:val="15"/>
              </w:rPr>
              <w:t>2,021</w:t>
            </w:r>
          </w:p>
        </w:tc>
        <w:tc>
          <w:tcPr>
            <w:tcW w:type="dxa" w:w="1987"/>
          </w:tcPr>
          <w:p>
            <w:r/>
            <w:r>
              <w:rPr>
                <w:sz w:val="15"/>
              </w:rPr>
              <w:t>7</w:t>
            </w:r>
          </w:p>
        </w:tc>
        <w:tc>
          <w:tcPr>
            <w:tcW w:type="dxa" w:w="1987"/>
          </w:tcPr>
          <w:p>
            <w:r/>
            <w:r>
              <w:rPr>
                <w:sz w:val="15"/>
              </w:rPr>
              <w:t>7</w:t>
            </w:r>
          </w:p>
        </w:tc>
        <w:tc>
          <w:tcPr>
            <w:tcW w:type="dxa" w:w="1987"/>
          </w:tcPr>
          <w:p>
            <w:r/>
            <w:r>
              <w:rPr>
                <w:sz w:val="15"/>
              </w:rPr>
              <w:t>0</w:t>
            </w:r>
          </w:p>
        </w:tc>
      </w:tr>
      <w:tr>
        <w:tc>
          <w:tcPr>
            <w:tcW w:type="dxa" w:w="1987"/>
          </w:tcPr>
          <w:p>
            <w:r/>
            <w:r>
              <w:rPr>
                <w:sz w:val="15"/>
              </w:rPr>
              <w:t>ASSAM</w:t>
            </w:r>
          </w:p>
        </w:tc>
        <w:tc>
          <w:tcPr>
            <w:tcW w:type="dxa" w:w="1987"/>
          </w:tcPr>
          <w:p>
            <w:r/>
            <w:r>
              <w:rPr>
                <w:sz w:val="15"/>
              </w:rPr>
              <w:t>2,021</w:t>
            </w:r>
          </w:p>
        </w:tc>
        <w:tc>
          <w:tcPr>
            <w:tcW w:type="dxa" w:w="1987"/>
          </w:tcPr>
          <w:p>
            <w:r/>
            <w:r>
              <w:rPr>
                <w:sz w:val="15"/>
              </w:rPr>
              <w:t>103</w:t>
            </w:r>
          </w:p>
        </w:tc>
        <w:tc>
          <w:tcPr>
            <w:tcW w:type="dxa" w:w="1987"/>
          </w:tcPr>
          <w:p>
            <w:r/>
            <w:r>
              <w:rPr>
                <w:sz w:val="15"/>
              </w:rPr>
              <w:t>103</w:t>
            </w:r>
          </w:p>
        </w:tc>
        <w:tc>
          <w:tcPr>
            <w:tcW w:type="dxa" w:w="1987"/>
          </w:tcPr>
          <w:p>
            <w:r/>
            <w:r>
              <w:rPr>
                <w:sz w:val="15"/>
              </w:rPr>
              <w:t>0</w:t>
            </w:r>
          </w:p>
        </w:tc>
      </w:tr>
      <w:tr>
        <w:tc>
          <w:tcPr>
            <w:tcW w:type="dxa" w:w="1987"/>
          </w:tcPr>
          <w:p>
            <w:r/>
            <w:r>
              <w:rPr>
                <w:sz w:val="15"/>
              </w:rPr>
              <w:t>BIHAR</w:t>
            </w:r>
          </w:p>
        </w:tc>
        <w:tc>
          <w:tcPr>
            <w:tcW w:type="dxa" w:w="1987"/>
          </w:tcPr>
          <w:p>
            <w:r/>
            <w:r>
              <w:rPr>
                <w:sz w:val="15"/>
              </w:rPr>
              <w:t>2,021</w:t>
            </w:r>
          </w:p>
        </w:tc>
        <w:tc>
          <w:tcPr>
            <w:tcW w:type="dxa" w:w="1987"/>
          </w:tcPr>
          <w:p>
            <w:r/>
            <w:r>
              <w:rPr>
                <w:sz w:val="15"/>
              </w:rPr>
              <w:t>633</w:t>
            </w:r>
          </w:p>
        </w:tc>
        <w:tc>
          <w:tcPr>
            <w:tcW w:type="dxa" w:w="1987"/>
          </w:tcPr>
          <w:p>
            <w:r/>
            <w:r>
              <w:rPr>
                <w:sz w:val="15"/>
              </w:rPr>
              <w:t>633</w:t>
            </w:r>
          </w:p>
        </w:tc>
        <w:tc>
          <w:tcPr>
            <w:tcW w:type="dxa" w:w="1987"/>
          </w:tcPr>
          <w:p>
            <w:r/>
            <w:r>
              <w:rPr>
                <w:sz w:val="15"/>
              </w:rPr>
              <w:t>0</w:t>
            </w:r>
          </w:p>
        </w:tc>
      </w:tr>
      <w:tr>
        <w:tc>
          <w:tcPr>
            <w:tcW w:type="dxa" w:w="1987"/>
          </w:tcPr>
          <w:p>
            <w:r/>
            <w:r>
              <w:rPr>
                <w:sz w:val="15"/>
              </w:rPr>
              <w:t>CHANDIGARH</w:t>
            </w:r>
          </w:p>
        </w:tc>
        <w:tc>
          <w:tcPr>
            <w:tcW w:type="dxa" w:w="1987"/>
          </w:tcPr>
          <w:p>
            <w:r/>
            <w:r>
              <w:rPr>
                <w:sz w:val="15"/>
              </w:rPr>
              <w:t>2,021</w:t>
            </w:r>
          </w:p>
        </w:tc>
        <w:tc>
          <w:tcPr>
            <w:tcW w:type="dxa" w:w="1987"/>
          </w:tcPr>
          <w:p>
            <w:r/>
            <w:r>
              <w:rPr>
                <w:sz w:val="15"/>
              </w:rPr>
              <w:t>1,596</w:t>
            </w:r>
          </w:p>
        </w:tc>
        <w:tc>
          <w:tcPr>
            <w:tcW w:type="dxa" w:w="1987"/>
          </w:tcPr>
          <w:p>
            <w:r/>
            <w:r>
              <w:rPr>
                <w:sz w:val="15"/>
              </w:rPr>
              <w:t>1,596</w:t>
            </w:r>
          </w:p>
        </w:tc>
        <w:tc>
          <w:tcPr>
            <w:tcW w:type="dxa" w:w="1987"/>
          </w:tcPr>
          <w:p>
            <w:r/>
            <w:r>
              <w:rPr>
                <w:sz w:val="15"/>
              </w:rPr>
              <w:t>0</w:t>
            </w:r>
          </w:p>
        </w:tc>
      </w:tr>
      <w:tr>
        <w:tc>
          <w:tcPr>
            <w:tcW w:type="dxa" w:w="1987"/>
          </w:tcPr>
          <w:p>
            <w:r/>
            <w:r>
              <w:rPr>
                <w:sz w:val="15"/>
              </w:rPr>
              <w:t>CHHATTISGARH</w:t>
            </w:r>
          </w:p>
        </w:tc>
        <w:tc>
          <w:tcPr>
            <w:tcW w:type="dxa" w:w="1987"/>
          </w:tcPr>
          <w:p>
            <w:r/>
            <w:r>
              <w:rPr>
                <w:sz w:val="15"/>
              </w:rPr>
              <w:t>2,021</w:t>
            </w:r>
          </w:p>
        </w:tc>
        <w:tc>
          <w:tcPr>
            <w:tcW w:type="dxa" w:w="1987"/>
          </w:tcPr>
          <w:p>
            <w:r/>
            <w:r>
              <w:rPr>
                <w:sz w:val="15"/>
              </w:rPr>
              <w:t>1,086</w:t>
            </w:r>
          </w:p>
        </w:tc>
        <w:tc>
          <w:tcPr>
            <w:tcW w:type="dxa" w:w="1987"/>
          </w:tcPr>
          <w:p>
            <w:r/>
            <w:r>
              <w:rPr>
                <w:sz w:val="15"/>
              </w:rPr>
              <w:t>1,086</w:t>
            </w:r>
          </w:p>
        </w:tc>
        <w:tc>
          <w:tcPr>
            <w:tcW w:type="dxa" w:w="1987"/>
          </w:tcPr>
          <w:p>
            <w:r/>
            <w:r>
              <w:rPr>
                <w:sz w:val="15"/>
              </w:rPr>
              <w:t>0</w:t>
            </w:r>
          </w:p>
        </w:tc>
      </w:tr>
      <w:tr>
        <w:tc>
          <w:tcPr>
            <w:tcW w:type="dxa" w:w="1987"/>
          </w:tcPr>
          <w:p>
            <w:r/>
            <w:r>
              <w:rPr>
                <w:sz w:val="15"/>
              </w:rPr>
              <w:t>DADRA AND NAGAR HAVELI</w:t>
            </w:r>
          </w:p>
        </w:tc>
        <w:tc>
          <w:tcPr>
            <w:tcW w:type="dxa" w:w="1987"/>
          </w:tcPr>
          <w:p>
            <w:r/>
            <w:r>
              <w:rPr>
                <w:sz w:val="15"/>
              </w:rPr>
              <w:t>2,021</w:t>
            </w:r>
          </w:p>
        </w:tc>
        <w:tc>
          <w:tcPr>
            <w:tcW w:type="dxa" w:w="1987"/>
          </w:tcPr>
          <w:p>
            <w:r/>
            <w:r>
              <w:rPr>
                <w:sz w:val="15"/>
              </w:rPr>
              <w:t>547</w:t>
            </w:r>
          </w:p>
        </w:tc>
        <w:tc>
          <w:tcPr>
            <w:tcW w:type="dxa" w:w="1987"/>
          </w:tcPr>
          <w:p>
            <w:r/>
            <w:r>
              <w:rPr>
                <w:sz w:val="15"/>
              </w:rPr>
              <w:t>547</w:t>
            </w:r>
          </w:p>
        </w:tc>
        <w:tc>
          <w:tcPr>
            <w:tcW w:type="dxa" w:w="1987"/>
          </w:tcPr>
          <w:p>
            <w:r/>
            <w:r>
              <w:rPr>
                <w:sz w:val="15"/>
              </w:rPr>
              <w:t>0</w:t>
            </w:r>
          </w:p>
        </w:tc>
      </w:tr>
      <w:tr>
        <w:tc>
          <w:tcPr>
            <w:tcW w:type="dxa" w:w="1987"/>
          </w:tcPr>
          <w:p>
            <w:r/>
            <w:r>
              <w:rPr>
                <w:sz w:val="15"/>
              </w:rPr>
              <w:t>DAMAN AND DIU</w:t>
            </w:r>
          </w:p>
        </w:tc>
        <w:tc>
          <w:tcPr>
            <w:tcW w:type="dxa" w:w="1987"/>
          </w:tcPr>
          <w:p>
            <w:r/>
            <w:r>
              <w:rPr>
                <w:sz w:val="15"/>
              </w:rPr>
              <w:t>2,021</w:t>
            </w:r>
          </w:p>
        </w:tc>
        <w:tc>
          <w:tcPr>
            <w:tcW w:type="dxa" w:w="1987"/>
          </w:tcPr>
          <w:p>
            <w:r/>
            <w:r>
              <w:rPr>
                <w:sz w:val="15"/>
              </w:rPr>
              <w:t>279</w:t>
            </w:r>
          </w:p>
        </w:tc>
        <w:tc>
          <w:tcPr>
            <w:tcW w:type="dxa" w:w="1987"/>
          </w:tcPr>
          <w:p>
            <w:r/>
            <w:r>
              <w:rPr>
                <w:sz w:val="15"/>
              </w:rPr>
              <w:t>279</w:t>
            </w:r>
          </w:p>
        </w:tc>
        <w:tc>
          <w:tcPr>
            <w:tcW w:type="dxa" w:w="1987"/>
          </w:tcPr>
          <w:p>
            <w:r/>
            <w:r>
              <w:rPr>
                <w:sz w:val="15"/>
              </w:rPr>
              <w:t>0</w:t>
            </w:r>
          </w:p>
        </w:tc>
      </w:tr>
      <w:tr>
        <w:tc>
          <w:tcPr>
            <w:tcW w:type="dxa" w:w="1987"/>
          </w:tcPr>
          <w:p>
            <w:r/>
            <w:r>
              <w:rPr>
                <w:sz w:val="15"/>
              </w:rPr>
              <w:t>DELHI</w:t>
            </w:r>
          </w:p>
        </w:tc>
        <w:tc>
          <w:tcPr>
            <w:tcW w:type="dxa" w:w="1987"/>
          </w:tcPr>
          <w:p>
            <w:r/>
            <w:r>
              <w:rPr>
                <w:sz w:val="15"/>
              </w:rPr>
              <w:t>2,021</w:t>
            </w:r>
          </w:p>
        </w:tc>
        <w:tc>
          <w:tcPr>
            <w:tcW w:type="dxa" w:w="1987"/>
          </w:tcPr>
          <w:p>
            <w:r/>
            <w:r>
              <w:rPr>
                <w:sz w:val="15"/>
              </w:rPr>
              <w:t>13,089</w:t>
            </w:r>
          </w:p>
        </w:tc>
        <w:tc>
          <w:tcPr>
            <w:tcW w:type="dxa" w:w="1987"/>
          </w:tcPr>
          <w:p>
            <w:r/>
            <w:r>
              <w:rPr>
                <w:sz w:val="15"/>
              </w:rPr>
              <w:t>13,089</w:t>
            </w:r>
          </w:p>
        </w:tc>
        <w:tc>
          <w:tcPr>
            <w:tcW w:type="dxa" w:w="1987"/>
          </w:tcPr>
          <w:p>
            <w:r/>
            <w:r>
              <w:rPr>
                <w:sz w:val="15"/>
              </w:rPr>
              <w:t>0</w:t>
            </w:r>
          </w:p>
        </w:tc>
      </w:tr>
      <w:tr>
        <w:tc>
          <w:tcPr>
            <w:tcW w:type="dxa" w:w="1987"/>
          </w:tcPr>
          <w:p>
            <w:r/>
            <w:r>
              <w:rPr>
                <w:sz w:val="15"/>
              </w:rPr>
              <w:t>GOA</w:t>
            </w:r>
          </w:p>
        </w:tc>
        <w:tc>
          <w:tcPr>
            <w:tcW w:type="dxa" w:w="1987"/>
          </w:tcPr>
          <w:p>
            <w:r/>
            <w:r>
              <w:rPr>
                <w:sz w:val="15"/>
              </w:rPr>
              <w:t>2,021</w:t>
            </w:r>
          </w:p>
        </w:tc>
        <w:tc>
          <w:tcPr>
            <w:tcW w:type="dxa" w:w="1987"/>
          </w:tcPr>
          <w:p>
            <w:r/>
            <w:r>
              <w:rPr>
                <w:sz w:val="15"/>
              </w:rPr>
              <w:t>649</w:t>
            </w:r>
          </w:p>
        </w:tc>
        <w:tc>
          <w:tcPr>
            <w:tcW w:type="dxa" w:w="1987"/>
          </w:tcPr>
          <w:p>
            <w:r/>
            <w:r>
              <w:rPr>
                <w:sz w:val="15"/>
              </w:rPr>
              <w:t>649</w:t>
            </w:r>
          </w:p>
        </w:tc>
        <w:tc>
          <w:tcPr>
            <w:tcW w:type="dxa" w:w="1987"/>
          </w:tcPr>
          <w:p>
            <w:r/>
            <w:r>
              <w:rPr>
                <w:sz w:val="15"/>
              </w:rPr>
              <w:t>0</w:t>
            </w:r>
          </w:p>
        </w:tc>
      </w:tr>
      <w:tr>
        <w:tc>
          <w:tcPr>
            <w:tcW w:type="dxa" w:w="1987"/>
          </w:tcPr>
          <w:p>
            <w:r/>
            <w:r>
              <w:rPr>
                <w:sz w:val="15"/>
              </w:rPr>
              <w:t>GUJARAT</w:t>
            </w:r>
          </w:p>
        </w:tc>
        <w:tc>
          <w:tcPr>
            <w:tcW w:type="dxa" w:w="1987"/>
          </w:tcPr>
          <w:p>
            <w:r/>
            <w:r>
              <w:rPr>
                <w:sz w:val="15"/>
              </w:rPr>
              <w:t>2,021</w:t>
            </w:r>
          </w:p>
        </w:tc>
        <w:tc>
          <w:tcPr>
            <w:tcW w:type="dxa" w:w="1987"/>
          </w:tcPr>
          <w:p>
            <w:r/>
            <w:r>
              <w:rPr>
                <w:sz w:val="15"/>
              </w:rPr>
              <w:t>10,983</w:t>
            </w:r>
          </w:p>
        </w:tc>
        <w:tc>
          <w:tcPr>
            <w:tcW w:type="dxa" w:w="1987"/>
          </w:tcPr>
          <w:p>
            <w:r/>
            <w:r>
              <w:rPr>
                <w:sz w:val="15"/>
              </w:rPr>
              <w:t>10,983</w:t>
            </w:r>
          </w:p>
        </w:tc>
        <w:tc>
          <w:tcPr>
            <w:tcW w:type="dxa" w:w="1987"/>
          </w:tcPr>
          <w:p>
            <w:r/>
            <w:r>
              <w:rPr>
                <w:sz w:val="15"/>
              </w:rPr>
              <w:t>0</w:t>
            </w:r>
          </w:p>
        </w:tc>
      </w:tr>
      <w:tr>
        <w:tc>
          <w:tcPr>
            <w:tcW w:type="dxa" w:w="1987"/>
          </w:tcPr>
          <w:p>
            <w:r/>
            <w:r>
              <w:rPr>
                <w:sz w:val="15"/>
              </w:rPr>
              <w:t>HARYANA</w:t>
            </w:r>
          </w:p>
        </w:tc>
        <w:tc>
          <w:tcPr>
            <w:tcW w:type="dxa" w:w="1987"/>
          </w:tcPr>
          <w:p>
            <w:r/>
            <w:r>
              <w:rPr>
                <w:sz w:val="15"/>
              </w:rPr>
              <w:t>2,021</w:t>
            </w:r>
          </w:p>
        </w:tc>
        <w:tc>
          <w:tcPr>
            <w:tcW w:type="dxa" w:w="1987"/>
          </w:tcPr>
          <w:p>
            <w:r/>
            <w:r>
              <w:rPr>
                <w:sz w:val="15"/>
              </w:rPr>
              <w:t>11,835</w:t>
            </w:r>
          </w:p>
        </w:tc>
        <w:tc>
          <w:tcPr>
            <w:tcW w:type="dxa" w:w="1987"/>
          </w:tcPr>
          <w:p>
            <w:r/>
            <w:r>
              <w:rPr>
                <w:sz w:val="15"/>
              </w:rPr>
              <w:t>11,835</w:t>
            </w:r>
          </w:p>
        </w:tc>
        <w:tc>
          <w:tcPr>
            <w:tcW w:type="dxa" w:w="1987"/>
          </w:tcPr>
          <w:p>
            <w:r/>
            <w:r>
              <w:rPr>
                <w:sz w:val="15"/>
              </w:rPr>
              <w:t>0</w:t>
            </w:r>
          </w:p>
        </w:tc>
      </w:tr>
      <w:tr>
        <w:tc>
          <w:tcPr>
            <w:tcW w:type="dxa" w:w="1987"/>
          </w:tcPr>
          <w:p>
            <w:r/>
            <w:r>
              <w:rPr>
                <w:sz w:val="15"/>
              </w:rPr>
              <w:t>HIMACHAL PRADESH</w:t>
            </w:r>
          </w:p>
        </w:tc>
        <w:tc>
          <w:tcPr>
            <w:tcW w:type="dxa" w:w="1987"/>
          </w:tcPr>
          <w:p>
            <w:r/>
            <w:r>
              <w:rPr>
                <w:sz w:val="15"/>
              </w:rPr>
              <w:t>2,021</w:t>
            </w:r>
          </w:p>
        </w:tc>
        <w:tc>
          <w:tcPr>
            <w:tcW w:type="dxa" w:w="1987"/>
          </w:tcPr>
          <w:p>
            <w:r/>
            <w:r>
              <w:rPr>
                <w:sz w:val="15"/>
              </w:rPr>
              <w:t>349</w:t>
            </w:r>
          </w:p>
        </w:tc>
        <w:tc>
          <w:tcPr>
            <w:tcW w:type="dxa" w:w="1987"/>
          </w:tcPr>
          <w:p>
            <w:r/>
            <w:r>
              <w:rPr>
                <w:sz w:val="15"/>
              </w:rPr>
              <w:t>349</w:t>
            </w:r>
          </w:p>
        </w:tc>
        <w:tc>
          <w:tcPr>
            <w:tcW w:type="dxa" w:w="1987"/>
          </w:tcPr>
          <w:p>
            <w:r/>
            <w:r>
              <w:rPr>
                <w:sz w:val="15"/>
              </w:rPr>
              <w:t>0</w:t>
            </w:r>
          </w:p>
        </w:tc>
      </w:tr>
      <w:tr>
        <w:tc>
          <w:tcPr>
            <w:tcW w:type="dxa" w:w="1987"/>
          </w:tcPr>
          <w:p>
            <w:r/>
            <w:r>
              <w:rPr>
                <w:sz w:val="15"/>
              </w:rPr>
              <w:t>JAMMU AND KASHMIR</w:t>
            </w:r>
          </w:p>
        </w:tc>
        <w:tc>
          <w:tcPr>
            <w:tcW w:type="dxa" w:w="1987"/>
          </w:tcPr>
          <w:p>
            <w:r/>
            <w:r>
              <w:rPr>
                <w:sz w:val="15"/>
              </w:rPr>
              <w:t>2,021</w:t>
            </w:r>
          </w:p>
        </w:tc>
        <w:tc>
          <w:tcPr>
            <w:tcW w:type="dxa" w:w="1987"/>
          </w:tcPr>
          <w:p>
            <w:r/>
            <w:r>
              <w:rPr>
                <w:sz w:val="15"/>
              </w:rPr>
              <w:t>1,709</w:t>
            </w:r>
          </w:p>
        </w:tc>
        <w:tc>
          <w:tcPr>
            <w:tcW w:type="dxa" w:w="1987"/>
          </w:tcPr>
          <w:p>
            <w:r/>
            <w:r>
              <w:rPr>
                <w:sz w:val="15"/>
              </w:rPr>
              <w:t>1,709</w:t>
            </w:r>
          </w:p>
        </w:tc>
        <w:tc>
          <w:tcPr>
            <w:tcW w:type="dxa" w:w="1987"/>
          </w:tcPr>
          <w:p>
            <w:r/>
            <w:r>
              <w:rPr>
                <w:sz w:val="15"/>
              </w:rPr>
              <w:t>0</w:t>
            </w:r>
          </w:p>
        </w:tc>
      </w:tr>
      <w:tr>
        <w:tc>
          <w:tcPr>
            <w:tcW w:type="dxa" w:w="1987"/>
          </w:tcPr>
          <w:p>
            <w:r/>
            <w:r>
              <w:rPr>
                <w:sz w:val="15"/>
              </w:rPr>
              <w:t>JHARKHAND</w:t>
            </w:r>
          </w:p>
        </w:tc>
        <w:tc>
          <w:tcPr>
            <w:tcW w:type="dxa" w:w="1987"/>
          </w:tcPr>
          <w:p>
            <w:r/>
            <w:r>
              <w:rPr>
                <w:sz w:val="15"/>
              </w:rPr>
              <w:t>2,021</w:t>
            </w:r>
          </w:p>
        </w:tc>
        <w:tc>
          <w:tcPr>
            <w:tcW w:type="dxa" w:w="1987"/>
          </w:tcPr>
          <w:p>
            <w:r/>
            <w:r>
              <w:rPr>
                <w:sz w:val="15"/>
              </w:rPr>
              <w:t>220</w:t>
            </w:r>
          </w:p>
        </w:tc>
        <w:tc>
          <w:tcPr>
            <w:tcW w:type="dxa" w:w="1987"/>
          </w:tcPr>
          <w:p>
            <w:r/>
            <w:r>
              <w:rPr>
                <w:sz w:val="15"/>
              </w:rPr>
              <w:t>220</w:t>
            </w:r>
          </w:p>
        </w:tc>
        <w:tc>
          <w:tcPr>
            <w:tcW w:type="dxa" w:w="1987"/>
          </w:tcPr>
          <w:p>
            <w:r/>
            <w:r>
              <w:rPr>
                <w:sz w:val="15"/>
              </w:rPr>
              <w:t>0</w:t>
            </w:r>
          </w:p>
        </w:tc>
      </w:tr>
      <w:tr>
        <w:tc>
          <w:tcPr>
            <w:tcW w:type="dxa" w:w="1987"/>
          </w:tcPr>
          <w:p>
            <w:r/>
            <w:r>
              <w:rPr>
                <w:sz w:val="15"/>
              </w:rPr>
              <w:t>KARNATAKA</w:t>
            </w:r>
          </w:p>
        </w:tc>
        <w:tc>
          <w:tcPr>
            <w:tcW w:type="dxa" w:w="1987"/>
          </w:tcPr>
          <w:p>
            <w:r/>
            <w:r>
              <w:rPr>
                <w:sz w:val="15"/>
              </w:rPr>
              <w:t>2,021</w:t>
            </w:r>
          </w:p>
        </w:tc>
        <w:tc>
          <w:tcPr>
            <w:tcW w:type="dxa" w:w="1987"/>
          </w:tcPr>
          <w:p>
            <w:r/>
            <w:r>
              <w:rPr>
                <w:sz w:val="15"/>
              </w:rPr>
              <w:t>7,393</w:t>
            </w:r>
          </w:p>
        </w:tc>
        <w:tc>
          <w:tcPr>
            <w:tcW w:type="dxa" w:w="1987"/>
          </w:tcPr>
          <w:p>
            <w:r/>
            <w:r>
              <w:rPr>
                <w:sz w:val="15"/>
              </w:rPr>
              <w:t>7,393</w:t>
            </w:r>
          </w:p>
        </w:tc>
        <w:tc>
          <w:tcPr>
            <w:tcW w:type="dxa" w:w="1987"/>
          </w:tcPr>
          <w:p>
            <w:r/>
            <w:r>
              <w:rPr>
                <w:sz w:val="15"/>
              </w:rPr>
              <w:t>0</w:t>
            </w:r>
          </w:p>
        </w:tc>
      </w:tr>
      <w:tr>
        <w:tc>
          <w:tcPr>
            <w:tcW w:type="dxa" w:w="1987"/>
          </w:tcPr>
          <w:p>
            <w:r/>
            <w:r>
              <w:rPr>
                <w:sz w:val="15"/>
              </w:rPr>
              <w:t>KERALA</w:t>
            </w:r>
          </w:p>
        </w:tc>
        <w:tc>
          <w:tcPr>
            <w:tcW w:type="dxa" w:w="1987"/>
          </w:tcPr>
          <w:p>
            <w:r/>
            <w:r>
              <w:rPr>
                <w:sz w:val="15"/>
              </w:rPr>
              <w:t>2,021</w:t>
            </w:r>
          </w:p>
        </w:tc>
        <w:tc>
          <w:tcPr>
            <w:tcW w:type="dxa" w:w="1987"/>
          </w:tcPr>
          <w:p>
            <w:r/>
            <w:r>
              <w:rPr>
                <w:sz w:val="15"/>
              </w:rPr>
              <w:t>3,251</w:t>
            </w:r>
          </w:p>
        </w:tc>
        <w:tc>
          <w:tcPr>
            <w:tcW w:type="dxa" w:w="1987"/>
          </w:tcPr>
          <w:p>
            <w:r/>
            <w:r>
              <w:rPr>
                <w:sz w:val="15"/>
              </w:rPr>
              <w:t>3,251</w:t>
            </w:r>
          </w:p>
        </w:tc>
        <w:tc>
          <w:tcPr>
            <w:tcW w:type="dxa" w:w="1987"/>
          </w:tcPr>
          <w:p>
            <w:r/>
            <w:r>
              <w:rPr>
                <w:sz w:val="15"/>
              </w:rPr>
              <w:t>0</w:t>
            </w:r>
          </w:p>
        </w:tc>
      </w:tr>
      <w:tr>
        <w:tc>
          <w:tcPr>
            <w:tcW w:type="dxa" w:w="1987"/>
          </w:tcPr>
          <w:p>
            <w:r/>
            <w:r>
              <w:rPr>
                <w:sz w:val="15"/>
              </w:rPr>
              <w:t>LAKSHADWEEP</w:t>
            </w:r>
          </w:p>
        </w:tc>
        <w:tc>
          <w:tcPr>
            <w:tcW w:type="dxa" w:w="1987"/>
          </w:tcPr>
          <w:p>
            <w:r/>
            <w:r>
              <w:rPr>
                <w:sz w:val="15"/>
              </w:rPr>
              <w:t>2,021</w:t>
            </w:r>
          </w:p>
        </w:tc>
        <w:tc>
          <w:tcPr>
            <w:tcW w:type="dxa" w:w="1987"/>
          </w:tcPr>
          <w:p>
            <w:r/>
            <w:r>
              <w:rPr>
                <w:sz w:val="15"/>
              </w:rPr>
              <w:t>1</w:t>
            </w:r>
          </w:p>
        </w:tc>
        <w:tc>
          <w:tcPr>
            <w:tcW w:type="dxa" w:w="1987"/>
          </w:tcPr>
          <w:p>
            <w:r/>
            <w:r>
              <w:rPr>
                <w:sz w:val="15"/>
              </w:rPr>
              <w:t>1</w:t>
            </w:r>
          </w:p>
        </w:tc>
        <w:tc>
          <w:tcPr>
            <w:tcW w:type="dxa" w:w="1987"/>
          </w:tcPr>
          <w:p>
            <w:r/>
            <w:r>
              <w:rPr>
                <w:sz w:val="15"/>
              </w:rPr>
              <w:t>0</w:t>
            </w:r>
          </w:p>
        </w:tc>
      </w:tr>
      <w:tr>
        <w:tc>
          <w:tcPr>
            <w:tcW w:type="dxa" w:w="1987"/>
          </w:tcPr>
          <w:p>
            <w:r/>
            <w:r>
              <w:rPr>
                <w:sz w:val="15"/>
              </w:rPr>
              <w:t>MADHYA PRADESH</w:t>
            </w:r>
          </w:p>
        </w:tc>
        <w:tc>
          <w:tcPr>
            <w:tcW w:type="dxa" w:w="1987"/>
          </w:tcPr>
          <w:p>
            <w:r/>
            <w:r>
              <w:rPr>
                <w:sz w:val="15"/>
              </w:rPr>
              <w:t>2,021</w:t>
            </w:r>
          </w:p>
        </w:tc>
        <w:tc>
          <w:tcPr>
            <w:tcW w:type="dxa" w:w="1987"/>
          </w:tcPr>
          <w:p>
            <w:r/>
            <w:r>
              <w:rPr>
                <w:sz w:val="15"/>
              </w:rPr>
              <w:t>15,592</w:t>
            </w:r>
          </w:p>
        </w:tc>
        <w:tc>
          <w:tcPr>
            <w:tcW w:type="dxa" w:w="1987"/>
          </w:tcPr>
          <w:p>
            <w:r/>
            <w:r>
              <w:rPr>
                <w:sz w:val="15"/>
              </w:rPr>
              <w:t>15,592</w:t>
            </w:r>
          </w:p>
        </w:tc>
        <w:tc>
          <w:tcPr>
            <w:tcW w:type="dxa" w:w="1987"/>
          </w:tcPr>
          <w:p>
            <w:r/>
            <w:r>
              <w:rPr>
                <w:sz w:val="15"/>
              </w:rPr>
              <w:t>0</w:t>
            </w:r>
          </w:p>
        </w:tc>
      </w:tr>
      <w:tr>
        <w:tc>
          <w:tcPr>
            <w:tcW w:type="dxa" w:w="1987"/>
          </w:tcPr>
          <w:p>
            <w:r/>
            <w:r>
              <w:rPr>
                <w:sz w:val="15"/>
              </w:rPr>
              <w:t>MAHARASHTRA</w:t>
            </w:r>
          </w:p>
        </w:tc>
        <w:tc>
          <w:tcPr>
            <w:tcW w:type="dxa" w:w="1987"/>
          </w:tcPr>
          <w:p>
            <w:r/>
            <w:r>
              <w:rPr>
                <w:sz w:val="15"/>
              </w:rPr>
              <w:t>2,021</w:t>
            </w:r>
          </w:p>
        </w:tc>
        <w:tc>
          <w:tcPr>
            <w:tcW w:type="dxa" w:w="1987"/>
          </w:tcPr>
          <w:p>
            <w:r/>
            <w:r>
              <w:rPr>
                <w:sz w:val="15"/>
              </w:rPr>
              <w:t>12,720</w:t>
            </w:r>
          </w:p>
        </w:tc>
        <w:tc>
          <w:tcPr>
            <w:tcW w:type="dxa" w:w="1987"/>
          </w:tcPr>
          <w:p>
            <w:r/>
            <w:r>
              <w:rPr>
                <w:sz w:val="15"/>
              </w:rPr>
              <w:t>12,720</w:t>
            </w:r>
          </w:p>
        </w:tc>
        <w:tc>
          <w:tcPr>
            <w:tcW w:type="dxa" w:w="1987"/>
          </w:tcPr>
          <w:p>
            <w:r/>
            <w:r>
              <w:rPr>
                <w:sz w:val="15"/>
              </w:rPr>
              <w:t>0</w:t>
            </w:r>
          </w:p>
        </w:tc>
      </w:tr>
      <w:tr>
        <w:tc>
          <w:tcPr>
            <w:tcW w:type="dxa" w:w="1987"/>
          </w:tcPr>
          <w:p>
            <w:r/>
            <w:r>
              <w:rPr>
                <w:sz w:val="15"/>
              </w:rPr>
              <w:t>MANIPUR</w:t>
            </w:r>
          </w:p>
        </w:tc>
        <w:tc>
          <w:tcPr>
            <w:tcW w:type="dxa" w:w="1987"/>
          </w:tcPr>
          <w:p>
            <w:r/>
            <w:r>
              <w:rPr>
                <w:sz w:val="15"/>
              </w:rPr>
              <w:t>2,021</w:t>
            </w:r>
          </w:p>
        </w:tc>
        <w:tc>
          <w:tcPr>
            <w:tcW w:type="dxa" w:w="1987"/>
          </w:tcPr>
          <w:p>
            <w:r/>
            <w:r>
              <w:rPr>
                <w:sz w:val="15"/>
              </w:rPr>
              <w:t>203</w:t>
            </w:r>
          </w:p>
        </w:tc>
        <w:tc>
          <w:tcPr>
            <w:tcW w:type="dxa" w:w="1987"/>
          </w:tcPr>
          <w:p>
            <w:r/>
            <w:r>
              <w:rPr>
                <w:sz w:val="15"/>
              </w:rPr>
              <w:t>203</w:t>
            </w:r>
          </w:p>
        </w:tc>
        <w:tc>
          <w:tcPr>
            <w:tcW w:type="dxa" w:w="1987"/>
          </w:tcPr>
          <w:p>
            <w:r/>
            <w:r>
              <w:rPr>
                <w:sz w:val="15"/>
              </w:rPr>
              <w:t>0</w:t>
            </w:r>
          </w:p>
        </w:tc>
      </w:tr>
      <w:tr>
        <w:tc>
          <w:tcPr>
            <w:tcW w:type="dxa" w:w="1987"/>
          </w:tcPr>
          <w:p>
            <w:r/>
            <w:r>
              <w:rPr>
                <w:sz w:val="15"/>
              </w:rPr>
              <w:t>MEGHALAYA</w:t>
            </w:r>
          </w:p>
        </w:tc>
        <w:tc>
          <w:tcPr>
            <w:tcW w:type="dxa" w:w="1987"/>
          </w:tcPr>
          <w:p>
            <w:r/>
            <w:r>
              <w:rPr>
                <w:sz w:val="15"/>
              </w:rPr>
              <w:t>2,021</w:t>
            </w:r>
          </w:p>
        </w:tc>
        <w:tc>
          <w:tcPr>
            <w:tcW w:type="dxa" w:w="1987"/>
          </w:tcPr>
          <w:p>
            <w:r/>
            <w:r>
              <w:rPr>
                <w:sz w:val="15"/>
              </w:rPr>
              <w:t>129</w:t>
            </w:r>
          </w:p>
        </w:tc>
        <w:tc>
          <w:tcPr>
            <w:tcW w:type="dxa" w:w="1987"/>
          </w:tcPr>
          <w:p>
            <w:r/>
            <w:r>
              <w:rPr>
                <w:sz w:val="15"/>
              </w:rPr>
              <w:t>129</w:t>
            </w:r>
          </w:p>
        </w:tc>
        <w:tc>
          <w:tcPr>
            <w:tcW w:type="dxa" w:w="1987"/>
          </w:tcPr>
          <w:p>
            <w:r/>
            <w:r>
              <w:rPr>
                <w:sz w:val="15"/>
              </w:rPr>
              <w:t>0</w:t>
            </w:r>
          </w:p>
        </w:tc>
      </w:tr>
      <w:tr>
        <w:tc>
          <w:tcPr>
            <w:tcW w:type="dxa" w:w="1987"/>
          </w:tcPr>
          <w:p>
            <w:r/>
            <w:r>
              <w:rPr>
                <w:sz w:val="15"/>
              </w:rPr>
              <w:t>MIZORAM</w:t>
            </w:r>
          </w:p>
        </w:tc>
        <w:tc>
          <w:tcPr>
            <w:tcW w:type="dxa" w:w="1987"/>
          </w:tcPr>
          <w:p>
            <w:r/>
            <w:r>
              <w:rPr>
                <w:sz w:val="15"/>
              </w:rPr>
              <w:t>2,021</w:t>
            </w:r>
          </w:p>
        </w:tc>
        <w:tc>
          <w:tcPr>
            <w:tcW w:type="dxa" w:w="1987"/>
          </w:tcPr>
          <w:p>
            <w:r/>
            <w:r>
              <w:rPr>
                <w:sz w:val="15"/>
              </w:rPr>
              <w:t>83</w:t>
            </w:r>
          </w:p>
        </w:tc>
        <w:tc>
          <w:tcPr>
            <w:tcW w:type="dxa" w:w="1987"/>
          </w:tcPr>
          <w:p>
            <w:r/>
            <w:r>
              <w:rPr>
                <w:sz w:val="15"/>
              </w:rPr>
              <w:t>83</w:t>
            </w:r>
          </w:p>
        </w:tc>
        <w:tc>
          <w:tcPr>
            <w:tcW w:type="dxa" w:w="1987"/>
          </w:tcPr>
          <w:p>
            <w:r/>
            <w:r>
              <w:rPr>
                <w:sz w:val="15"/>
              </w:rPr>
              <w:t>0</w:t>
            </w:r>
          </w:p>
        </w:tc>
      </w:tr>
      <w:tr>
        <w:tc>
          <w:tcPr>
            <w:tcW w:type="dxa" w:w="1987"/>
          </w:tcPr>
          <w:p>
            <w:r/>
            <w:r>
              <w:rPr>
                <w:sz w:val="15"/>
              </w:rPr>
              <w:t>NAGALAND</w:t>
            </w:r>
          </w:p>
        </w:tc>
        <w:tc>
          <w:tcPr>
            <w:tcW w:type="dxa" w:w="1987"/>
          </w:tcPr>
          <w:p>
            <w:r/>
            <w:r>
              <w:rPr>
                <w:sz w:val="15"/>
              </w:rPr>
              <w:t>2,021</w:t>
            </w:r>
          </w:p>
        </w:tc>
        <w:tc>
          <w:tcPr>
            <w:tcW w:type="dxa" w:w="1987"/>
          </w:tcPr>
          <w:p>
            <w:r/>
            <w:r>
              <w:rPr>
                <w:sz w:val="15"/>
              </w:rPr>
              <w:t>24</w:t>
            </w:r>
          </w:p>
        </w:tc>
        <w:tc>
          <w:tcPr>
            <w:tcW w:type="dxa" w:w="1987"/>
          </w:tcPr>
          <w:p>
            <w:r/>
            <w:r>
              <w:rPr>
                <w:sz w:val="15"/>
              </w:rPr>
              <w:t>24</w:t>
            </w:r>
          </w:p>
        </w:tc>
        <w:tc>
          <w:tcPr>
            <w:tcW w:type="dxa" w:w="1987"/>
          </w:tcPr>
          <w:p>
            <w:r/>
            <w:r>
              <w:rPr>
                <w:sz w:val="15"/>
              </w:rPr>
              <w:t>0</w:t>
            </w:r>
          </w:p>
        </w:tc>
      </w:tr>
      <w:tr>
        <w:tc>
          <w:tcPr>
            <w:tcW w:type="dxa" w:w="1987"/>
          </w:tcPr>
          <w:p>
            <w:r/>
            <w:r>
              <w:rPr>
                <w:sz w:val="15"/>
              </w:rPr>
              <w:t>ODISHA</w:t>
            </w:r>
          </w:p>
        </w:tc>
        <w:tc>
          <w:tcPr>
            <w:tcW w:type="dxa" w:w="1987"/>
          </w:tcPr>
          <w:p>
            <w:r/>
            <w:r>
              <w:rPr>
                <w:sz w:val="15"/>
              </w:rPr>
              <w:t>2,021</w:t>
            </w:r>
          </w:p>
        </w:tc>
        <w:tc>
          <w:tcPr>
            <w:tcW w:type="dxa" w:w="1987"/>
          </w:tcPr>
          <w:p>
            <w:r/>
            <w:r>
              <w:rPr>
                <w:sz w:val="15"/>
              </w:rPr>
              <w:t>7,548</w:t>
            </w:r>
          </w:p>
        </w:tc>
        <w:tc>
          <w:tcPr>
            <w:tcW w:type="dxa" w:w="1987"/>
          </w:tcPr>
          <w:p>
            <w:r/>
            <w:r>
              <w:rPr>
                <w:sz w:val="15"/>
              </w:rPr>
              <w:t>7,548</w:t>
            </w:r>
          </w:p>
        </w:tc>
        <w:tc>
          <w:tcPr>
            <w:tcW w:type="dxa" w:w="1987"/>
          </w:tcPr>
          <w:p>
            <w:r/>
            <w:r>
              <w:rPr>
                <w:sz w:val="15"/>
              </w:rPr>
              <w:t>0</w:t>
            </w:r>
          </w:p>
        </w:tc>
      </w:tr>
      <w:tr>
        <w:tc>
          <w:tcPr>
            <w:tcW w:type="dxa" w:w="1987"/>
          </w:tcPr>
          <w:p>
            <w:r/>
            <w:r>
              <w:rPr>
                <w:sz w:val="15"/>
              </w:rPr>
              <w:t>PUNJAB</w:t>
            </w:r>
          </w:p>
        </w:tc>
        <w:tc>
          <w:tcPr>
            <w:tcW w:type="dxa" w:w="1987"/>
          </w:tcPr>
          <w:p>
            <w:r/>
            <w:r>
              <w:rPr>
                <w:sz w:val="15"/>
              </w:rPr>
              <w:t>2,021</w:t>
            </w:r>
          </w:p>
        </w:tc>
        <w:tc>
          <w:tcPr>
            <w:tcW w:type="dxa" w:w="1987"/>
          </w:tcPr>
          <w:p>
            <w:r/>
            <w:r>
              <w:rPr>
                <w:sz w:val="15"/>
              </w:rPr>
              <w:t>23,389</w:t>
            </w:r>
          </w:p>
        </w:tc>
        <w:tc>
          <w:tcPr>
            <w:tcW w:type="dxa" w:w="1987"/>
          </w:tcPr>
          <w:p>
            <w:r/>
            <w:r>
              <w:rPr>
                <w:sz w:val="15"/>
              </w:rPr>
              <w:t>23,389</w:t>
            </w:r>
          </w:p>
        </w:tc>
        <w:tc>
          <w:tcPr>
            <w:tcW w:type="dxa" w:w="1987"/>
          </w:tcPr>
          <w:p>
            <w:r/>
            <w:r>
              <w:rPr>
                <w:sz w:val="15"/>
              </w:rPr>
              <w:t>0</w:t>
            </w:r>
          </w:p>
        </w:tc>
      </w:tr>
      <w:tr>
        <w:tc>
          <w:tcPr>
            <w:tcW w:type="dxa" w:w="1987"/>
          </w:tcPr>
          <w:p>
            <w:r/>
            <w:r>
              <w:rPr>
                <w:sz w:val="15"/>
              </w:rPr>
              <w:t>RAJASTHAN</w:t>
            </w:r>
          </w:p>
        </w:tc>
        <w:tc>
          <w:tcPr>
            <w:tcW w:type="dxa" w:w="1987"/>
          </w:tcPr>
          <w:p>
            <w:r/>
            <w:r>
              <w:rPr>
                <w:sz w:val="15"/>
              </w:rPr>
              <w:t>2,021</w:t>
            </w:r>
          </w:p>
        </w:tc>
        <w:tc>
          <w:tcPr>
            <w:tcW w:type="dxa" w:w="1987"/>
          </w:tcPr>
          <w:p>
            <w:r/>
            <w:r>
              <w:rPr>
                <w:sz w:val="15"/>
              </w:rPr>
              <w:t>20,749</w:t>
            </w:r>
          </w:p>
        </w:tc>
        <w:tc>
          <w:tcPr>
            <w:tcW w:type="dxa" w:w="1987"/>
          </w:tcPr>
          <w:p>
            <w:r/>
            <w:r>
              <w:rPr>
                <w:sz w:val="15"/>
              </w:rPr>
              <w:t>20,749</w:t>
            </w:r>
          </w:p>
        </w:tc>
        <w:tc>
          <w:tcPr>
            <w:tcW w:type="dxa" w:w="1987"/>
          </w:tcPr>
          <w:p>
            <w:r/>
            <w:r>
              <w:rPr>
                <w:sz w:val="15"/>
              </w:rPr>
              <w:t>0</w:t>
            </w:r>
          </w:p>
        </w:tc>
      </w:tr>
      <w:tr>
        <w:tc>
          <w:tcPr>
            <w:tcW w:type="dxa" w:w="1987"/>
          </w:tcPr>
          <w:p>
            <w:r/>
            <w:r>
              <w:rPr>
                <w:sz w:val="15"/>
              </w:rPr>
              <w:t>SIKKIM</w:t>
            </w:r>
          </w:p>
        </w:tc>
        <w:tc>
          <w:tcPr>
            <w:tcW w:type="dxa" w:w="1987"/>
          </w:tcPr>
          <w:p>
            <w:r/>
            <w:r>
              <w:rPr>
                <w:sz w:val="15"/>
              </w:rPr>
              <w:t>2,021</w:t>
            </w:r>
          </w:p>
        </w:tc>
        <w:tc>
          <w:tcPr>
            <w:tcW w:type="dxa" w:w="1987"/>
          </w:tcPr>
          <w:p>
            <w:r/>
            <w:r>
              <w:rPr>
                <w:sz w:val="15"/>
              </w:rPr>
              <w:t>243</w:t>
            </w:r>
          </w:p>
        </w:tc>
        <w:tc>
          <w:tcPr>
            <w:tcW w:type="dxa" w:w="1987"/>
          </w:tcPr>
          <w:p>
            <w:r/>
            <w:r>
              <w:rPr>
                <w:sz w:val="15"/>
              </w:rPr>
              <w:t>243</w:t>
            </w:r>
          </w:p>
        </w:tc>
        <w:tc>
          <w:tcPr>
            <w:tcW w:type="dxa" w:w="1987"/>
          </w:tcPr>
          <w:p>
            <w:r/>
            <w:r>
              <w:rPr>
                <w:sz w:val="15"/>
              </w:rPr>
              <w:t>0</w:t>
            </w:r>
          </w:p>
        </w:tc>
      </w:tr>
      <w:tr>
        <w:tc>
          <w:tcPr>
            <w:tcW w:type="dxa" w:w="1987"/>
          </w:tcPr>
          <w:p>
            <w:r/>
            <w:r>
              <w:rPr>
                <w:sz w:val="15"/>
              </w:rPr>
              <w:t>TAMIL NADU</w:t>
            </w:r>
          </w:p>
        </w:tc>
        <w:tc>
          <w:tcPr>
            <w:tcW w:type="dxa" w:w="1987"/>
          </w:tcPr>
          <w:p>
            <w:r/>
            <w:r>
              <w:rPr>
                <w:sz w:val="15"/>
              </w:rPr>
              <w:t>2,021</w:t>
            </w:r>
          </w:p>
        </w:tc>
        <w:tc>
          <w:tcPr>
            <w:tcW w:type="dxa" w:w="1987"/>
          </w:tcPr>
          <w:p>
            <w:r/>
            <w:r>
              <w:rPr>
                <w:sz w:val="15"/>
              </w:rPr>
              <w:t>6,039</w:t>
            </w:r>
          </w:p>
        </w:tc>
        <w:tc>
          <w:tcPr>
            <w:tcW w:type="dxa" w:w="1987"/>
          </w:tcPr>
          <w:p>
            <w:r/>
            <w:r>
              <w:rPr>
                <w:sz w:val="15"/>
              </w:rPr>
              <w:t>6,039</w:t>
            </w:r>
          </w:p>
        </w:tc>
        <w:tc>
          <w:tcPr>
            <w:tcW w:type="dxa" w:w="1987"/>
          </w:tcPr>
          <w:p>
            <w:r/>
            <w:r>
              <w:rPr>
                <w:sz w:val="15"/>
              </w:rPr>
              <w:t>0</w:t>
            </w:r>
          </w:p>
        </w:tc>
      </w:tr>
      <w:tr>
        <w:tc>
          <w:tcPr>
            <w:tcW w:type="dxa" w:w="1987"/>
          </w:tcPr>
          <w:p>
            <w:r/>
            <w:r>
              <w:rPr>
                <w:sz w:val="15"/>
              </w:rPr>
              <w:t>TELANGANA</w:t>
            </w:r>
          </w:p>
        </w:tc>
        <w:tc>
          <w:tcPr>
            <w:tcW w:type="dxa" w:w="1987"/>
          </w:tcPr>
          <w:p>
            <w:r/>
            <w:r>
              <w:rPr>
                <w:sz w:val="15"/>
              </w:rPr>
              <w:t>2,021</w:t>
            </w:r>
          </w:p>
        </w:tc>
        <w:tc>
          <w:tcPr>
            <w:tcW w:type="dxa" w:w="1987"/>
          </w:tcPr>
          <w:p>
            <w:r/>
            <w:r>
              <w:rPr>
                <w:sz w:val="15"/>
              </w:rPr>
              <w:t>7,135</w:t>
            </w:r>
          </w:p>
        </w:tc>
        <w:tc>
          <w:tcPr>
            <w:tcW w:type="dxa" w:w="1987"/>
          </w:tcPr>
          <w:p>
            <w:r/>
            <w:r>
              <w:rPr>
                <w:sz w:val="15"/>
              </w:rPr>
              <w:t>7,135</w:t>
            </w:r>
          </w:p>
        </w:tc>
        <w:tc>
          <w:tcPr>
            <w:tcW w:type="dxa" w:w="1987"/>
          </w:tcPr>
          <w:p>
            <w:r/>
            <w:r>
              <w:rPr>
                <w:sz w:val="15"/>
              </w:rPr>
              <w:t>0</w:t>
            </w:r>
          </w:p>
        </w:tc>
      </w:tr>
      <w:tr>
        <w:tc>
          <w:tcPr>
            <w:tcW w:type="dxa" w:w="1987"/>
          </w:tcPr>
          <w:p>
            <w:r/>
            <w:r>
              <w:rPr>
                <w:sz w:val="15"/>
              </w:rPr>
              <w:t>TRIPURA</w:t>
            </w:r>
          </w:p>
        </w:tc>
        <w:tc>
          <w:tcPr>
            <w:tcW w:type="dxa" w:w="1987"/>
          </w:tcPr>
          <w:p>
            <w:r/>
            <w:r>
              <w:rPr>
                <w:sz w:val="15"/>
              </w:rPr>
              <w:t>2,021</w:t>
            </w:r>
          </w:p>
        </w:tc>
        <w:tc>
          <w:tcPr>
            <w:tcW w:type="dxa" w:w="1987"/>
          </w:tcPr>
          <w:p>
            <w:r/>
            <w:r>
              <w:rPr>
                <w:sz w:val="15"/>
              </w:rPr>
              <w:t>349</w:t>
            </w:r>
          </w:p>
        </w:tc>
        <w:tc>
          <w:tcPr>
            <w:tcW w:type="dxa" w:w="1987"/>
          </w:tcPr>
          <w:p>
            <w:r/>
            <w:r>
              <w:rPr>
                <w:sz w:val="15"/>
              </w:rPr>
              <w:t>349</w:t>
            </w:r>
          </w:p>
        </w:tc>
        <w:tc>
          <w:tcPr>
            <w:tcW w:type="dxa" w:w="1987"/>
          </w:tcPr>
          <w:p>
            <w:r/>
            <w:r>
              <w:rPr>
                <w:sz w:val="15"/>
              </w:rPr>
              <w:t>0</w:t>
            </w:r>
          </w:p>
        </w:tc>
      </w:tr>
      <w:tr>
        <w:tc>
          <w:tcPr>
            <w:tcW w:type="dxa" w:w="1987"/>
          </w:tcPr>
          <w:p>
            <w:r/>
            <w:r>
              <w:rPr>
                <w:sz w:val="15"/>
              </w:rPr>
              <w:t>UTTAR PRADESH</w:t>
            </w:r>
          </w:p>
        </w:tc>
        <w:tc>
          <w:tcPr>
            <w:tcW w:type="dxa" w:w="1987"/>
          </w:tcPr>
          <w:p>
            <w:r/>
            <w:r>
              <w:rPr>
                <w:sz w:val="15"/>
              </w:rPr>
              <w:t>2,021</w:t>
            </w:r>
          </w:p>
        </w:tc>
        <w:tc>
          <w:tcPr>
            <w:tcW w:type="dxa" w:w="1987"/>
          </w:tcPr>
          <w:p>
            <w:r/>
            <w:r>
              <w:rPr>
                <w:sz w:val="15"/>
              </w:rPr>
              <w:t>29,750</w:t>
            </w:r>
          </w:p>
        </w:tc>
        <w:tc>
          <w:tcPr>
            <w:tcW w:type="dxa" w:w="1987"/>
          </w:tcPr>
          <w:p>
            <w:r/>
            <w:r>
              <w:rPr>
                <w:sz w:val="15"/>
              </w:rPr>
              <w:t>29,750</w:t>
            </w:r>
          </w:p>
        </w:tc>
        <w:tc>
          <w:tcPr>
            <w:tcW w:type="dxa" w:w="1987"/>
          </w:tcPr>
          <w:p>
            <w:r/>
            <w:r>
              <w:rPr>
                <w:sz w:val="15"/>
              </w:rPr>
              <w:t>0</w:t>
            </w:r>
          </w:p>
        </w:tc>
      </w:tr>
      <w:tr>
        <w:tc>
          <w:tcPr>
            <w:tcW w:type="dxa" w:w="1987"/>
          </w:tcPr>
          <w:p>
            <w:r/>
            <w:r>
              <w:rPr>
                <w:sz w:val="15"/>
              </w:rPr>
              <w:t>UTTARAKHAND</w:t>
            </w:r>
          </w:p>
        </w:tc>
        <w:tc>
          <w:tcPr>
            <w:tcW w:type="dxa" w:w="1987"/>
          </w:tcPr>
          <w:p>
            <w:r/>
            <w:r>
              <w:rPr>
                <w:sz w:val="15"/>
              </w:rPr>
              <w:t>2,021</w:t>
            </w:r>
          </w:p>
        </w:tc>
        <w:tc>
          <w:tcPr>
            <w:tcW w:type="dxa" w:w="1987"/>
          </w:tcPr>
          <w:p>
            <w:r/>
            <w:r>
              <w:rPr>
                <w:sz w:val="15"/>
              </w:rPr>
              <w:t>738</w:t>
            </w:r>
          </w:p>
        </w:tc>
        <w:tc>
          <w:tcPr>
            <w:tcW w:type="dxa" w:w="1987"/>
          </w:tcPr>
          <w:p>
            <w:r/>
            <w:r>
              <w:rPr>
                <w:sz w:val="15"/>
              </w:rPr>
              <w:t>738</w:t>
            </w:r>
          </w:p>
        </w:tc>
        <w:tc>
          <w:tcPr>
            <w:tcW w:type="dxa" w:w="1987"/>
          </w:tcPr>
          <w:p>
            <w:r/>
            <w:r>
              <w:rPr>
                <w:sz w:val="15"/>
              </w:rPr>
              <w:t>0</w:t>
            </w:r>
          </w:p>
        </w:tc>
      </w:tr>
      <w:tr>
        <w:tc>
          <w:tcPr>
            <w:tcW w:type="dxa" w:w="1987"/>
          </w:tcPr>
          <w:p>
            <w:r/>
            <w:r>
              <w:rPr>
                <w:sz w:val="15"/>
              </w:rPr>
              <w:t>ANDHRA PRADESH</w:t>
            </w:r>
          </w:p>
        </w:tc>
        <w:tc>
          <w:tcPr>
            <w:tcW w:type="dxa" w:w="1987"/>
          </w:tcPr>
          <w:p>
            <w:r/>
            <w:r>
              <w:rPr>
                <w:sz w:val="15"/>
              </w:rPr>
              <w:t>2,022</w:t>
            </w:r>
          </w:p>
        </w:tc>
        <w:tc>
          <w:tcPr>
            <w:tcW w:type="dxa" w:w="1987"/>
          </w:tcPr>
          <w:p>
            <w:r/>
            <w:r>
              <w:rPr>
                <w:sz w:val="15"/>
              </w:rPr>
              <w:t>6,391</w:t>
            </w:r>
          </w:p>
        </w:tc>
        <w:tc>
          <w:tcPr>
            <w:tcW w:type="dxa" w:w="1987"/>
          </w:tcPr>
          <w:p>
            <w:r/>
            <w:r>
              <w:rPr>
                <w:sz w:val="15"/>
              </w:rPr>
              <w:t>6,391</w:t>
            </w:r>
          </w:p>
        </w:tc>
        <w:tc>
          <w:tcPr>
            <w:tcW w:type="dxa" w:w="1987"/>
          </w:tcPr>
          <w:p>
            <w:r/>
            <w:r>
              <w:rPr>
                <w:sz w:val="15"/>
              </w:rPr>
              <w:t>0</w:t>
            </w:r>
          </w:p>
        </w:tc>
      </w:tr>
      <w:tr>
        <w:tc>
          <w:tcPr>
            <w:tcW w:type="dxa" w:w="1987"/>
          </w:tcPr>
          <w:p>
            <w:r/>
            <w:r>
              <w:rPr>
                <w:sz w:val="15"/>
              </w:rPr>
              <w:t>CHANDIGARH</w:t>
            </w:r>
          </w:p>
        </w:tc>
        <w:tc>
          <w:tcPr>
            <w:tcW w:type="dxa" w:w="1987"/>
          </w:tcPr>
          <w:p>
            <w:r/>
            <w:r>
              <w:rPr>
                <w:sz w:val="15"/>
              </w:rPr>
              <w:t>2,022</w:t>
            </w:r>
          </w:p>
        </w:tc>
        <w:tc>
          <w:tcPr>
            <w:tcW w:type="dxa" w:w="1987"/>
          </w:tcPr>
          <w:p>
            <w:r/>
            <w:r>
              <w:rPr>
                <w:sz w:val="15"/>
              </w:rPr>
              <w:t>910</w:t>
            </w:r>
          </w:p>
        </w:tc>
        <w:tc>
          <w:tcPr>
            <w:tcW w:type="dxa" w:w="1987"/>
          </w:tcPr>
          <w:p>
            <w:r/>
            <w:r>
              <w:rPr>
                <w:sz w:val="15"/>
              </w:rPr>
              <w:t>910</w:t>
            </w:r>
          </w:p>
        </w:tc>
        <w:tc>
          <w:tcPr>
            <w:tcW w:type="dxa" w:w="1987"/>
          </w:tcPr>
          <w:p>
            <w:r/>
            <w:r>
              <w:rPr>
                <w:sz w:val="15"/>
              </w:rPr>
              <w:t>0</w:t>
            </w:r>
          </w:p>
        </w:tc>
      </w:tr>
      <w:tr>
        <w:tc>
          <w:tcPr>
            <w:tcW w:type="dxa" w:w="1987"/>
          </w:tcPr>
          <w:p>
            <w:r/>
            <w:r>
              <w:rPr>
                <w:sz w:val="15"/>
              </w:rPr>
              <w:t>DADRA AND NAGAR HAVELI</w:t>
            </w:r>
          </w:p>
        </w:tc>
        <w:tc>
          <w:tcPr>
            <w:tcW w:type="dxa" w:w="1987"/>
          </w:tcPr>
          <w:p>
            <w:r/>
            <w:r>
              <w:rPr>
                <w:sz w:val="15"/>
              </w:rPr>
              <w:t>2,022</w:t>
            </w:r>
          </w:p>
        </w:tc>
        <w:tc>
          <w:tcPr>
            <w:tcW w:type="dxa" w:w="1987"/>
          </w:tcPr>
          <w:p>
            <w:r/>
            <w:r>
              <w:rPr>
                <w:sz w:val="15"/>
              </w:rPr>
              <w:t>685</w:t>
            </w:r>
          </w:p>
        </w:tc>
        <w:tc>
          <w:tcPr>
            <w:tcW w:type="dxa" w:w="1987"/>
          </w:tcPr>
          <w:p>
            <w:r/>
            <w:r>
              <w:rPr>
                <w:sz w:val="15"/>
              </w:rPr>
              <w:t>685</w:t>
            </w:r>
          </w:p>
        </w:tc>
        <w:tc>
          <w:tcPr>
            <w:tcW w:type="dxa" w:w="1987"/>
          </w:tcPr>
          <w:p>
            <w:r/>
            <w:r>
              <w:rPr>
                <w:sz w:val="15"/>
              </w:rPr>
              <w:t>0</w:t>
            </w:r>
          </w:p>
        </w:tc>
      </w:tr>
      <w:tr>
        <w:tc>
          <w:tcPr>
            <w:tcW w:type="dxa" w:w="1987"/>
          </w:tcPr>
          <w:p>
            <w:r/>
            <w:r>
              <w:rPr>
                <w:sz w:val="15"/>
              </w:rPr>
              <w:t>DAMAN AND DIU</w:t>
            </w:r>
          </w:p>
        </w:tc>
        <w:tc>
          <w:tcPr>
            <w:tcW w:type="dxa" w:w="1987"/>
          </w:tcPr>
          <w:p>
            <w:r/>
            <w:r>
              <w:rPr>
                <w:sz w:val="15"/>
              </w:rPr>
              <w:t>2,022</w:t>
            </w:r>
          </w:p>
        </w:tc>
        <w:tc>
          <w:tcPr>
            <w:tcW w:type="dxa" w:w="1987"/>
          </w:tcPr>
          <w:p>
            <w:r/>
            <w:r>
              <w:rPr>
                <w:sz w:val="15"/>
              </w:rPr>
              <w:t>228</w:t>
            </w:r>
          </w:p>
        </w:tc>
        <w:tc>
          <w:tcPr>
            <w:tcW w:type="dxa" w:w="1987"/>
          </w:tcPr>
          <w:p>
            <w:r/>
            <w:r>
              <w:rPr>
                <w:sz w:val="15"/>
              </w:rPr>
              <w:t>228</w:t>
            </w:r>
          </w:p>
        </w:tc>
        <w:tc>
          <w:tcPr>
            <w:tcW w:type="dxa" w:w="1987"/>
          </w:tcPr>
          <w:p>
            <w:r/>
            <w:r>
              <w:rPr>
                <w:sz w:val="15"/>
              </w:rPr>
              <w:t>0</w:t>
            </w:r>
          </w:p>
        </w:tc>
      </w:tr>
      <w:tr>
        <w:tc>
          <w:tcPr>
            <w:tcW w:type="dxa" w:w="1987"/>
          </w:tcPr>
          <w:p>
            <w:r/>
            <w:r>
              <w:rPr>
                <w:sz w:val="15"/>
              </w:rPr>
              <w:t>DELHI</w:t>
            </w:r>
          </w:p>
        </w:tc>
        <w:tc>
          <w:tcPr>
            <w:tcW w:type="dxa" w:w="1987"/>
          </w:tcPr>
          <w:p>
            <w:r/>
            <w:r>
              <w:rPr>
                <w:sz w:val="15"/>
              </w:rPr>
              <w:t>2,022</w:t>
            </w:r>
          </w:p>
        </w:tc>
        <w:tc>
          <w:tcPr>
            <w:tcW w:type="dxa" w:w="1987"/>
          </w:tcPr>
          <w:p>
            <w:r/>
            <w:r>
              <w:rPr>
                <w:sz w:val="15"/>
              </w:rPr>
              <w:t>10,183</w:t>
            </w:r>
          </w:p>
        </w:tc>
        <w:tc>
          <w:tcPr>
            <w:tcW w:type="dxa" w:w="1987"/>
          </w:tcPr>
          <w:p>
            <w:r/>
            <w:r>
              <w:rPr>
                <w:sz w:val="15"/>
              </w:rPr>
              <w:t>10,183</w:t>
            </w:r>
          </w:p>
        </w:tc>
        <w:tc>
          <w:tcPr>
            <w:tcW w:type="dxa" w:w="1987"/>
          </w:tcPr>
          <w:p>
            <w:r/>
            <w:r>
              <w:rPr>
                <w:sz w:val="15"/>
              </w:rPr>
              <w:t>0</w:t>
            </w:r>
          </w:p>
        </w:tc>
      </w:tr>
      <w:tr>
        <w:tc>
          <w:tcPr>
            <w:tcW w:type="dxa" w:w="1987"/>
          </w:tcPr>
          <w:p>
            <w:r/>
            <w:r>
              <w:rPr>
                <w:sz w:val="15"/>
              </w:rPr>
              <w:t>HIMACHAL PRADESH</w:t>
            </w:r>
          </w:p>
        </w:tc>
        <w:tc>
          <w:tcPr>
            <w:tcW w:type="dxa" w:w="1987"/>
          </w:tcPr>
          <w:p>
            <w:r/>
            <w:r>
              <w:rPr>
                <w:sz w:val="15"/>
              </w:rPr>
              <w:t>2,022</w:t>
            </w:r>
          </w:p>
        </w:tc>
        <w:tc>
          <w:tcPr>
            <w:tcW w:type="dxa" w:w="1987"/>
          </w:tcPr>
          <w:p>
            <w:r/>
            <w:r>
              <w:rPr>
                <w:sz w:val="15"/>
              </w:rPr>
              <w:t>3,326</w:t>
            </w:r>
          </w:p>
        </w:tc>
        <w:tc>
          <w:tcPr>
            <w:tcW w:type="dxa" w:w="1987"/>
          </w:tcPr>
          <w:p>
            <w:r/>
            <w:r>
              <w:rPr>
                <w:sz w:val="15"/>
              </w:rPr>
              <w:t>3,326</w:t>
            </w:r>
          </w:p>
        </w:tc>
        <w:tc>
          <w:tcPr>
            <w:tcW w:type="dxa" w:w="1987"/>
          </w:tcPr>
          <w:p>
            <w:r/>
            <w:r>
              <w:rPr>
                <w:sz w:val="15"/>
              </w:rPr>
              <w:t>0</w:t>
            </w:r>
          </w:p>
        </w:tc>
      </w:tr>
      <w:tr>
        <w:tc>
          <w:tcPr>
            <w:tcW w:type="dxa" w:w="1987"/>
          </w:tcPr>
          <w:p>
            <w:r/>
            <w:r>
              <w:rPr>
                <w:sz w:val="15"/>
              </w:rPr>
              <w:t>JAMMU AND KASHMIR</w:t>
            </w:r>
          </w:p>
        </w:tc>
        <w:tc>
          <w:tcPr>
            <w:tcW w:type="dxa" w:w="1987"/>
          </w:tcPr>
          <w:p>
            <w:r/>
            <w:r>
              <w:rPr>
                <w:sz w:val="15"/>
              </w:rPr>
              <w:t>2,022</w:t>
            </w:r>
          </w:p>
        </w:tc>
        <w:tc>
          <w:tcPr>
            <w:tcW w:type="dxa" w:w="1987"/>
          </w:tcPr>
          <w:p>
            <w:r/>
            <w:r>
              <w:rPr>
                <w:sz w:val="15"/>
              </w:rPr>
              <w:t>8,269</w:t>
            </w:r>
          </w:p>
        </w:tc>
        <w:tc>
          <w:tcPr>
            <w:tcW w:type="dxa" w:w="1987"/>
          </w:tcPr>
          <w:p>
            <w:r/>
            <w:r>
              <w:rPr>
                <w:sz w:val="15"/>
              </w:rPr>
              <w:t>8,269</w:t>
            </w:r>
          </w:p>
        </w:tc>
        <w:tc>
          <w:tcPr>
            <w:tcW w:type="dxa" w:w="1987"/>
          </w:tcPr>
          <w:p>
            <w:r/>
            <w:r>
              <w:rPr>
                <w:sz w:val="15"/>
              </w:rPr>
              <w:t>0</w:t>
            </w:r>
          </w:p>
        </w:tc>
      </w:tr>
      <w:tr>
        <w:tc>
          <w:tcPr>
            <w:tcW w:type="dxa" w:w="1987"/>
          </w:tcPr>
          <w:p>
            <w:r/>
            <w:r>
              <w:rPr>
                <w:sz w:val="15"/>
              </w:rPr>
              <w:t>JHARKHAND</w:t>
            </w:r>
          </w:p>
        </w:tc>
        <w:tc>
          <w:tcPr>
            <w:tcW w:type="dxa" w:w="1987"/>
          </w:tcPr>
          <w:p>
            <w:r/>
            <w:r>
              <w:rPr>
                <w:sz w:val="15"/>
              </w:rPr>
              <w:t>2,022</w:t>
            </w:r>
          </w:p>
        </w:tc>
        <w:tc>
          <w:tcPr>
            <w:tcW w:type="dxa" w:w="1987"/>
          </w:tcPr>
          <w:p>
            <w:r/>
            <w:r>
              <w:rPr>
                <w:sz w:val="15"/>
              </w:rPr>
              <w:t>290</w:t>
            </w:r>
          </w:p>
        </w:tc>
        <w:tc>
          <w:tcPr>
            <w:tcW w:type="dxa" w:w="1987"/>
          </w:tcPr>
          <w:p>
            <w:r/>
            <w:r>
              <w:rPr>
                <w:sz w:val="15"/>
              </w:rPr>
              <w:t>290</w:t>
            </w:r>
          </w:p>
        </w:tc>
        <w:tc>
          <w:tcPr>
            <w:tcW w:type="dxa" w:w="1987"/>
          </w:tcPr>
          <w:p>
            <w:r/>
            <w:r>
              <w:rPr>
                <w:sz w:val="15"/>
              </w:rPr>
              <w:t>0</w:t>
            </w:r>
          </w:p>
        </w:tc>
      </w:tr>
      <w:tr>
        <w:tc>
          <w:tcPr>
            <w:tcW w:type="dxa" w:w="1987"/>
          </w:tcPr>
          <w:p>
            <w:r/>
            <w:r>
              <w:rPr>
                <w:sz w:val="15"/>
              </w:rPr>
              <w:t>KARNATAKA</w:t>
            </w:r>
          </w:p>
        </w:tc>
        <w:tc>
          <w:tcPr>
            <w:tcW w:type="dxa" w:w="1987"/>
          </w:tcPr>
          <w:p>
            <w:r/>
            <w:r>
              <w:rPr>
                <w:sz w:val="15"/>
              </w:rPr>
              <w:t>2,022</w:t>
            </w:r>
          </w:p>
        </w:tc>
        <w:tc>
          <w:tcPr>
            <w:tcW w:type="dxa" w:w="1987"/>
          </w:tcPr>
          <w:p>
            <w:r/>
            <w:r>
              <w:rPr>
                <w:sz w:val="15"/>
              </w:rPr>
              <w:t>9,889</w:t>
            </w:r>
          </w:p>
        </w:tc>
        <w:tc>
          <w:tcPr>
            <w:tcW w:type="dxa" w:w="1987"/>
          </w:tcPr>
          <w:p>
            <w:r/>
            <w:r>
              <w:rPr>
                <w:sz w:val="15"/>
              </w:rPr>
              <w:t>9,889</w:t>
            </w:r>
          </w:p>
        </w:tc>
        <w:tc>
          <w:tcPr>
            <w:tcW w:type="dxa" w:w="1987"/>
          </w:tcPr>
          <w:p>
            <w:r/>
            <w:r>
              <w:rPr>
                <w:sz w:val="15"/>
              </w:rPr>
              <w:t>0</w:t>
            </w:r>
          </w:p>
        </w:tc>
      </w:tr>
      <w:tr>
        <w:tc>
          <w:tcPr>
            <w:tcW w:type="dxa" w:w="1987"/>
          </w:tcPr>
          <w:p>
            <w:r/>
            <w:r>
              <w:rPr>
                <w:sz w:val="15"/>
              </w:rPr>
              <w:t>KERALA</w:t>
            </w:r>
          </w:p>
        </w:tc>
        <w:tc>
          <w:tcPr>
            <w:tcW w:type="dxa" w:w="1987"/>
          </w:tcPr>
          <w:p>
            <w:r/>
            <w:r>
              <w:rPr>
                <w:sz w:val="15"/>
              </w:rPr>
              <w:t>2,022</w:t>
            </w:r>
          </w:p>
        </w:tc>
        <w:tc>
          <w:tcPr>
            <w:tcW w:type="dxa" w:w="1987"/>
          </w:tcPr>
          <w:p>
            <w:r/>
            <w:r>
              <w:rPr>
                <w:sz w:val="15"/>
              </w:rPr>
              <w:t>4,432</w:t>
            </w:r>
          </w:p>
        </w:tc>
        <w:tc>
          <w:tcPr>
            <w:tcW w:type="dxa" w:w="1987"/>
          </w:tcPr>
          <w:p>
            <w:r/>
            <w:r>
              <w:rPr>
                <w:sz w:val="15"/>
              </w:rPr>
              <w:t>4,432</w:t>
            </w:r>
          </w:p>
        </w:tc>
        <w:tc>
          <w:tcPr>
            <w:tcW w:type="dxa" w:w="1987"/>
          </w:tcPr>
          <w:p>
            <w:r/>
            <w:r>
              <w:rPr>
                <w:sz w:val="15"/>
              </w:rPr>
              <w:t>0</w:t>
            </w:r>
          </w:p>
        </w:tc>
      </w:tr>
      <w:tr>
        <w:tc>
          <w:tcPr>
            <w:tcW w:type="dxa" w:w="1987"/>
          </w:tcPr>
          <w:p>
            <w:r/>
            <w:r>
              <w:rPr>
                <w:sz w:val="15"/>
              </w:rPr>
              <w:t>LAKSHADWEEP</w:t>
            </w:r>
          </w:p>
        </w:tc>
        <w:tc>
          <w:tcPr>
            <w:tcW w:type="dxa" w:w="1987"/>
          </w:tcPr>
          <w:p>
            <w:r/>
            <w:r>
              <w:rPr>
                <w:sz w:val="15"/>
              </w:rPr>
              <w:t>2,022</w:t>
            </w:r>
          </w:p>
        </w:tc>
        <w:tc>
          <w:tcPr>
            <w:tcW w:type="dxa" w:w="1987"/>
          </w:tcPr>
          <w:p>
            <w:r/>
            <w:r>
              <w:rPr>
                <w:sz w:val="15"/>
              </w:rPr>
              <w:t>67</w:t>
            </w:r>
          </w:p>
        </w:tc>
        <w:tc>
          <w:tcPr>
            <w:tcW w:type="dxa" w:w="1987"/>
          </w:tcPr>
          <w:p>
            <w:r/>
            <w:r>
              <w:rPr>
                <w:sz w:val="15"/>
              </w:rPr>
              <w:t>67</w:t>
            </w:r>
          </w:p>
        </w:tc>
        <w:tc>
          <w:tcPr>
            <w:tcW w:type="dxa" w:w="1987"/>
          </w:tcPr>
          <w:p>
            <w:r/>
            <w:r>
              <w:rPr>
                <w:sz w:val="15"/>
              </w:rPr>
              <w:t>0</w:t>
            </w:r>
          </w:p>
        </w:tc>
      </w:tr>
      <w:tr>
        <w:tc>
          <w:tcPr>
            <w:tcW w:type="dxa" w:w="1987"/>
          </w:tcPr>
          <w:p>
            <w:r/>
            <w:r>
              <w:rPr>
                <w:sz w:val="15"/>
              </w:rPr>
              <w:t>MADHYA PRADESH</w:t>
            </w:r>
          </w:p>
        </w:tc>
        <w:tc>
          <w:tcPr>
            <w:tcW w:type="dxa" w:w="1987"/>
          </w:tcPr>
          <w:p>
            <w:r/>
            <w:r>
              <w:rPr>
                <w:sz w:val="15"/>
              </w:rPr>
              <w:t>2,022</w:t>
            </w:r>
          </w:p>
        </w:tc>
        <w:tc>
          <w:tcPr>
            <w:tcW w:type="dxa" w:w="1987"/>
          </w:tcPr>
          <w:p>
            <w:r/>
            <w:r>
              <w:rPr>
                <w:sz w:val="15"/>
              </w:rPr>
              <w:t>3,318</w:t>
            </w:r>
          </w:p>
        </w:tc>
        <w:tc>
          <w:tcPr>
            <w:tcW w:type="dxa" w:w="1987"/>
          </w:tcPr>
          <w:p>
            <w:r/>
            <w:r>
              <w:rPr>
                <w:sz w:val="15"/>
              </w:rPr>
              <w:t>3,318</w:t>
            </w:r>
          </w:p>
        </w:tc>
        <w:tc>
          <w:tcPr>
            <w:tcW w:type="dxa" w:w="1987"/>
          </w:tcPr>
          <w:p>
            <w:r/>
            <w:r>
              <w:rPr>
                <w:sz w:val="15"/>
              </w:rPr>
              <w:t>0</w:t>
            </w:r>
          </w:p>
        </w:tc>
      </w:tr>
      <w:tr>
        <w:tc>
          <w:tcPr>
            <w:tcW w:type="dxa" w:w="1987"/>
          </w:tcPr>
          <w:p>
            <w:r/>
            <w:r>
              <w:rPr>
                <w:sz w:val="15"/>
              </w:rPr>
              <w:t>MAHARASHTRA</w:t>
            </w:r>
          </w:p>
        </w:tc>
        <w:tc>
          <w:tcPr>
            <w:tcW w:type="dxa" w:w="1987"/>
          </w:tcPr>
          <w:p>
            <w:r/>
            <w:r>
              <w:rPr>
                <w:sz w:val="15"/>
              </w:rPr>
              <w:t>2,022</w:t>
            </w:r>
          </w:p>
        </w:tc>
        <w:tc>
          <w:tcPr>
            <w:tcW w:type="dxa" w:w="1987"/>
          </w:tcPr>
          <w:p>
            <w:r/>
            <w:r>
              <w:rPr>
                <w:sz w:val="15"/>
              </w:rPr>
              <w:t>8,578</w:t>
            </w:r>
          </w:p>
        </w:tc>
        <w:tc>
          <w:tcPr>
            <w:tcW w:type="dxa" w:w="1987"/>
          </w:tcPr>
          <w:p>
            <w:r/>
            <w:r>
              <w:rPr>
                <w:sz w:val="15"/>
              </w:rPr>
              <w:t>8,578</w:t>
            </w:r>
          </w:p>
        </w:tc>
        <w:tc>
          <w:tcPr>
            <w:tcW w:type="dxa" w:w="1987"/>
          </w:tcPr>
          <w:p>
            <w:r/>
            <w:r>
              <w:rPr>
                <w:sz w:val="15"/>
              </w:rPr>
              <w:t>0</w:t>
            </w:r>
          </w:p>
        </w:tc>
      </w:tr>
      <w:tr>
        <w:tc>
          <w:tcPr>
            <w:tcW w:type="dxa" w:w="1987"/>
          </w:tcPr>
          <w:p>
            <w:r/>
            <w:r>
              <w:rPr>
                <w:sz w:val="15"/>
              </w:rPr>
              <w:t>MANIPUR</w:t>
            </w:r>
          </w:p>
        </w:tc>
        <w:tc>
          <w:tcPr>
            <w:tcW w:type="dxa" w:w="1987"/>
          </w:tcPr>
          <w:p>
            <w:r/>
            <w:r>
              <w:rPr>
                <w:sz w:val="15"/>
              </w:rPr>
              <w:t>2,022</w:t>
            </w:r>
          </w:p>
        </w:tc>
        <w:tc>
          <w:tcPr>
            <w:tcW w:type="dxa" w:w="1987"/>
          </w:tcPr>
          <w:p>
            <w:r/>
            <w:r>
              <w:rPr>
                <w:sz w:val="15"/>
              </w:rPr>
              <w:t>503</w:t>
            </w:r>
          </w:p>
        </w:tc>
        <w:tc>
          <w:tcPr>
            <w:tcW w:type="dxa" w:w="1987"/>
          </w:tcPr>
          <w:p>
            <w:r/>
            <w:r>
              <w:rPr>
                <w:sz w:val="15"/>
              </w:rPr>
              <w:t>503</w:t>
            </w:r>
          </w:p>
        </w:tc>
        <w:tc>
          <w:tcPr>
            <w:tcW w:type="dxa" w:w="1987"/>
          </w:tcPr>
          <w:p>
            <w:r/>
            <w:r>
              <w:rPr>
                <w:sz w:val="15"/>
              </w:rPr>
              <w:t>0</w:t>
            </w:r>
          </w:p>
        </w:tc>
      </w:tr>
      <w:tr>
        <w:tc>
          <w:tcPr>
            <w:tcW w:type="dxa" w:w="1987"/>
          </w:tcPr>
          <w:p>
            <w:r/>
            <w:r>
              <w:rPr>
                <w:sz w:val="15"/>
              </w:rPr>
              <w:t>MEGHALAYA</w:t>
            </w:r>
          </w:p>
        </w:tc>
        <w:tc>
          <w:tcPr>
            <w:tcW w:type="dxa" w:w="1987"/>
          </w:tcPr>
          <w:p>
            <w:r/>
            <w:r>
              <w:rPr>
                <w:sz w:val="15"/>
              </w:rPr>
              <w:t>2,022</w:t>
            </w:r>
          </w:p>
        </w:tc>
        <w:tc>
          <w:tcPr>
            <w:tcW w:type="dxa" w:w="1987"/>
          </w:tcPr>
          <w:p>
            <w:r/>
            <w:r>
              <w:rPr>
                <w:sz w:val="15"/>
              </w:rPr>
              <w:t>26</w:t>
            </w:r>
          </w:p>
        </w:tc>
        <w:tc>
          <w:tcPr>
            <w:tcW w:type="dxa" w:w="1987"/>
          </w:tcPr>
          <w:p>
            <w:r/>
            <w:r>
              <w:rPr>
                <w:sz w:val="15"/>
              </w:rPr>
              <w:t>26</w:t>
            </w:r>
          </w:p>
        </w:tc>
        <w:tc>
          <w:tcPr>
            <w:tcW w:type="dxa" w:w="1987"/>
          </w:tcPr>
          <w:p>
            <w:r/>
            <w:r>
              <w:rPr>
                <w:sz w:val="15"/>
              </w:rPr>
              <w:t>0</w:t>
            </w:r>
          </w:p>
        </w:tc>
      </w:tr>
      <w:tr>
        <w:tc>
          <w:tcPr>
            <w:tcW w:type="dxa" w:w="1987"/>
          </w:tcPr>
          <w:p>
            <w:r/>
            <w:r>
              <w:rPr>
                <w:sz w:val="15"/>
              </w:rPr>
              <w:t>MIZORAM</w:t>
            </w:r>
          </w:p>
        </w:tc>
        <w:tc>
          <w:tcPr>
            <w:tcW w:type="dxa" w:w="1987"/>
          </w:tcPr>
          <w:p>
            <w:r/>
            <w:r>
              <w:rPr>
                <w:sz w:val="15"/>
              </w:rPr>
              <w:t>2,022</w:t>
            </w:r>
          </w:p>
        </w:tc>
        <w:tc>
          <w:tcPr>
            <w:tcW w:type="dxa" w:w="1987"/>
          </w:tcPr>
          <w:p>
            <w:r/>
            <w:r>
              <w:rPr>
                <w:sz w:val="15"/>
              </w:rPr>
              <w:t>1,868</w:t>
            </w:r>
          </w:p>
        </w:tc>
        <w:tc>
          <w:tcPr>
            <w:tcW w:type="dxa" w:w="1987"/>
          </w:tcPr>
          <w:p>
            <w:r/>
            <w:r>
              <w:rPr>
                <w:sz w:val="15"/>
              </w:rPr>
              <w:t>1,868</w:t>
            </w:r>
          </w:p>
        </w:tc>
        <w:tc>
          <w:tcPr>
            <w:tcW w:type="dxa" w:w="1987"/>
          </w:tcPr>
          <w:p>
            <w:r/>
            <w:r>
              <w:rPr>
                <w:sz w:val="15"/>
              </w:rPr>
              <w:t>0</w:t>
            </w:r>
          </w:p>
        </w:tc>
      </w:tr>
      <w:tr>
        <w:tc>
          <w:tcPr>
            <w:tcW w:type="dxa" w:w="1987"/>
          </w:tcPr>
          <w:p>
            <w:r/>
            <w:r>
              <w:rPr>
                <w:sz w:val="15"/>
              </w:rPr>
              <w:t>NAGALAND</w:t>
            </w:r>
          </w:p>
        </w:tc>
        <w:tc>
          <w:tcPr>
            <w:tcW w:type="dxa" w:w="1987"/>
          </w:tcPr>
          <w:p>
            <w:r/>
            <w:r>
              <w:rPr>
                <w:sz w:val="15"/>
              </w:rPr>
              <w:t>2,022</w:t>
            </w:r>
          </w:p>
        </w:tc>
        <w:tc>
          <w:tcPr>
            <w:tcW w:type="dxa" w:w="1987"/>
          </w:tcPr>
          <w:p>
            <w:r/>
            <w:r>
              <w:rPr>
                <w:sz w:val="15"/>
              </w:rPr>
              <w:t>154</w:t>
            </w:r>
          </w:p>
        </w:tc>
        <w:tc>
          <w:tcPr>
            <w:tcW w:type="dxa" w:w="1987"/>
          </w:tcPr>
          <w:p>
            <w:r/>
            <w:r>
              <w:rPr>
                <w:sz w:val="15"/>
              </w:rPr>
              <w:t>154</w:t>
            </w:r>
          </w:p>
        </w:tc>
        <w:tc>
          <w:tcPr>
            <w:tcW w:type="dxa" w:w="1987"/>
          </w:tcPr>
          <w:p>
            <w:r/>
            <w:r>
              <w:rPr>
                <w:sz w:val="15"/>
              </w:rPr>
              <w:t>0</w:t>
            </w:r>
          </w:p>
        </w:tc>
      </w:tr>
      <w:tr>
        <w:tc>
          <w:tcPr>
            <w:tcW w:type="dxa" w:w="1987"/>
          </w:tcPr>
          <w:p>
            <w:r/>
            <w:r>
              <w:rPr>
                <w:sz w:val="15"/>
              </w:rPr>
              <w:t>ODISHA</w:t>
            </w:r>
          </w:p>
        </w:tc>
        <w:tc>
          <w:tcPr>
            <w:tcW w:type="dxa" w:w="1987"/>
          </w:tcPr>
          <w:p>
            <w:r/>
            <w:r>
              <w:rPr>
                <w:sz w:val="15"/>
              </w:rPr>
              <w:t>2,022</w:t>
            </w:r>
          </w:p>
        </w:tc>
        <w:tc>
          <w:tcPr>
            <w:tcW w:type="dxa" w:w="1987"/>
          </w:tcPr>
          <w:p>
            <w:r/>
            <w:r>
              <w:rPr>
                <w:sz w:val="15"/>
              </w:rPr>
              <w:t>7,063</w:t>
            </w:r>
          </w:p>
        </w:tc>
        <w:tc>
          <w:tcPr>
            <w:tcW w:type="dxa" w:w="1987"/>
          </w:tcPr>
          <w:p>
            <w:r/>
            <w:r>
              <w:rPr>
                <w:sz w:val="15"/>
              </w:rPr>
              <w:t>7,063</w:t>
            </w:r>
          </w:p>
        </w:tc>
        <w:tc>
          <w:tcPr>
            <w:tcW w:type="dxa" w:w="1987"/>
          </w:tcPr>
          <w:p>
            <w:r/>
            <w:r>
              <w:rPr>
                <w:sz w:val="15"/>
              </w:rPr>
              <w:t>0</w:t>
            </w:r>
          </w:p>
        </w:tc>
      </w:tr>
      <w:tr>
        <w:tc>
          <w:tcPr>
            <w:tcW w:type="dxa" w:w="1987"/>
          </w:tcPr>
          <w:p>
            <w:r/>
            <w:r>
              <w:rPr>
                <w:sz w:val="15"/>
              </w:rPr>
              <w:t>PUNJAB</w:t>
            </w:r>
          </w:p>
        </w:tc>
        <w:tc>
          <w:tcPr>
            <w:tcW w:type="dxa" w:w="1987"/>
          </w:tcPr>
          <w:p>
            <w:r/>
            <w:r>
              <w:rPr>
                <w:sz w:val="15"/>
              </w:rPr>
              <w:t>2,022</w:t>
            </w:r>
          </w:p>
        </w:tc>
        <w:tc>
          <w:tcPr>
            <w:tcW w:type="dxa" w:w="1987"/>
          </w:tcPr>
          <w:p>
            <w:r/>
            <w:r>
              <w:rPr>
                <w:sz w:val="15"/>
              </w:rPr>
              <w:t>11,030</w:t>
            </w:r>
          </w:p>
        </w:tc>
        <w:tc>
          <w:tcPr>
            <w:tcW w:type="dxa" w:w="1987"/>
          </w:tcPr>
          <w:p>
            <w:r/>
            <w:r>
              <w:rPr>
                <w:sz w:val="15"/>
              </w:rPr>
              <w:t>11,030</w:t>
            </w:r>
          </w:p>
        </w:tc>
        <w:tc>
          <w:tcPr>
            <w:tcW w:type="dxa" w:w="1987"/>
          </w:tcPr>
          <w:p>
            <w:r/>
            <w:r>
              <w:rPr>
                <w:sz w:val="15"/>
              </w:rPr>
              <w:t>0</w:t>
            </w:r>
          </w:p>
        </w:tc>
      </w:tr>
      <w:tr>
        <w:tc>
          <w:tcPr>
            <w:tcW w:type="dxa" w:w="1987"/>
          </w:tcPr>
          <w:p>
            <w:r/>
            <w:r>
              <w:rPr>
                <w:sz w:val="15"/>
              </w:rPr>
              <w:t>RAJASTHAN</w:t>
            </w:r>
          </w:p>
        </w:tc>
        <w:tc>
          <w:tcPr>
            <w:tcW w:type="dxa" w:w="1987"/>
          </w:tcPr>
          <w:p>
            <w:r/>
            <w:r>
              <w:rPr>
                <w:sz w:val="15"/>
              </w:rPr>
              <w:t>2,022</w:t>
            </w:r>
          </w:p>
        </w:tc>
        <w:tc>
          <w:tcPr>
            <w:tcW w:type="dxa" w:w="1987"/>
          </w:tcPr>
          <w:p>
            <w:r/>
            <w:r>
              <w:rPr>
                <w:sz w:val="15"/>
              </w:rPr>
              <w:t>13,491</w:t>
            </w:r>
          </w:p>
        </w:tc>
        <w:tc>
          <w:tcPr>
            <w:tcW w:type="dxa" w:w="1987"/>
          </w:tcPr>
          <w:p>
            <w:r/>
            <w:r>
              <w:rPr>
                <w:sz w:val="15"/>
              </w:rPr>
              <w:t>13,491</w:t>
            </w:r>
          </w:p>
        </w:tc>
        <w:tc>
          <w:tcPr>
            <w:tcW w:type="dxa" w:w="1987"/>
          </w:tcPr>
          <w:p>
            <w:r/>
            <w:r>
              <w:rPr>
                <w:sz w:val="15"/>
              </w:rPr>
              <w:t>0</w:t>
            </w:r>
          </w:p>
        </w:tc>
      </w:tr>
      <w:tr>
        <w:tc>
          <w:tcPr>
            <w:tcW w:type="dxa" w:w="1987"/>
          </w:tcPr>
          <w:p>
            <w:r/>
            <w:r>
              <w:rPr>
                <w:sz w:val="15"/>
              </w:rPr>
              <w:t>SIKKIM</w:t>
            </w:r>
          </w:p>
        </w:tc>
        <w:tc>
          <w:tcPr>
            <w:tcW w:type="dxa" w:w="1987"/>
          </w:tcPr>
          <w:p>
            <w:r/>
            <w:r>
              <w:rPr>
                <w:sz w:val="15"/>
              </w:rPr>
              <w:t>2,022</w:t>
            </w:r>
          </w:p>
        </w:tc>
        <w:tc>
          <w:tcPr>
            <w:tcW w:type="dxa" w:w="1987"/>
          </w:tcPr>
          <w:p>
            <w:r/>
            <w:r>
              <w:rPr>
                <w:sz w:val="15"/>
              </w:rPr>
              <w:t>264</w:t>
            </w:r>
          </w:p>
        </w:tc>
        <w:tc>
          <w:tcPr>
            <w:tcW w:type="dxa" w:w="1987"/>
          </w:tcPr>
          <w:p>
            <w:r/>
            <w:r>
              <w:rPr>
                <w:sz w:val="15"/>
              </w:rPr>
              <w:t>264</w:t>
            </w:r>
          </w:p>
        </w:tc>
        <w:tc>
          <w:tcPr>
            <w:tcW w:type="dxa" w:w="1987"/>
          </w:tcPr>
          <w:p>
            <w:r/>
            <w:r>
              <w:rPr>
                <w:sz w:val="15"/>
              </w:rPr>
              <w:t>0</w:t>
            </w:r>
          </w:p>
        </w:tc>
      </w:tr>
      <w:tr>
        <w:tc>
          <w:tcPr>
            <w:tcW w:type="dxa" w:w="1987"/>
          </w:tcPr>
          <w:p>
            <w:r/>
            <w:r>
              <w:rPr>
                <w:sz w:val="15"/>
              </w:rPr>
              <w:t>TAMIL NADU</w:t>
            </w:r>
          </w:p>
        </w:tc>
        <w:tc>
          <w:tcPr>
            <w:tcW w:type="dxa" w:w="1987"/>
          </w:tcPr>
          <w:p>
            <w:r/>
            <w:r>
              <w:rPr>
                <w:sz w:val="15"/>
              </w:rPr>
              <w:t>2,022</w:t>
            </w:r>
          </w:p>
        </w:tc>
        <w:tc>
          <w:tcPr>
            <w:tcW w:type="dxa" w:w="1987"/>
          </w:tcPr>
          <w:p>
            <w:r/>
            <w:r>
              <w:rPr>
                <w:sz w:val="15"/>
              </w:rPr>
              <w:t>6,430</w:t>
            </w:r>
          </w:p>
        </w:tc>
        <w:tc>
          <w:tcPr>
            <w:tcW w:type="dxa" w:w="1987"/>
          </w:tcPr>
          <w:p>
            <w:r/>
            <w:r>
              <w:rPr>
                <w:sz w:val="15"/>
              </w:rPr>
              <w:t>6,430</w:t>
            </w:r>
          </w:p>
        </w:tc>
        <w:tc>
          <w:tcPr>
            <w:tcW w:type="dxa" w:w="1987"/>
          </w:tcPr>
          <w:p>
            <w:r/>
            <w:r>
              <w:rPr>
                <w:sz w:val="15"/>
              </w:rPr>
              <w:t>0</w:t>
            </w:r>
          </w:p>
        </w:tc>
      </w:tr>
      <w:tr>
        <w:tc>
          <w:tcPr>
            <w:tcW w:type="dxa" w:w="1987"/>
          </w:tcPr>
          <w:p>
            <w:r/>
            <w:r>
              <w:rPr>
                <w:sz w:val="15"/>
              </w:rPr>
              <w:t>TELANGANA</w:t>
            </w:r>
          </w:p>
        </w:tc>
        <w:tc>
          <w:tcPr>
            <w:tcW w:type="dxa" w:w="1987"/>
          </w:tcPr>
          <w:p>
            <w:r/>
            <w:r>
              <w:rPr>
                <w:sz w:val="15"/>
              </w:rPr>
              <w:t>2,022</w:t>
            </w:r>
          </w:p>
        </w:tc>
        <w:tc>
          <w:tcPr>
            <w:tcW w:type="dxa" w:w="1987"/>
          </w:tcPr>
          <w:p>
            <w:r/>
            <w:r>
              <w:rPr>
                <w:sz w:val="15"/>
              </w:rPr>
              <w:t>8,972</w:t>
            </w:r>
          </w:p>
        </w:tc>
        <w:tc>
          <w:tcPr>
            <w:tcW w:type="dxa" w:w="1987"/>
          </w:tcPr>
          <w:p>
            <w:r/>
            <w:r>
              <w:rPr>
                <w:sz w:val="15"/>
              </w:rPr>
              <w:t>8,972</w:t>
            </w:r>
          </w:p>
        </w:tc>
        <w:tc>
          <w:tcPr>
            <w:tcW w:type="dxa" w:w="1987"/>
          </w:tcPr>
          <w:p>
            <w:r/>
            <w:r>
              <w:rPr>
                <w:sz w:val="15"/>
              </w:rPr>
              <w:t>0</w:t>
            </w:r>
          </w:p>
        </w:tc>
      </w:tr>
      <w:tr>
        <w:tc>
          <w:tcPr>
            <w:tcW w:type="dxa" w:w="1987"/>
          </w:tcPr>
          <w:p>
            <w:r/>
            <w:r>
              <w:rPr>
                <w:sz w:val="15"/>
              </w:rPr>
              <w:t>TRIPURA</w:t>
            </w:r>
          </w:p>
        </w:tc>
        <w:tc>
          <w:tcPr>
            <w:tcW w:type="dxa" w:w="1987"/>
          </w:tcPr>
          <w:p>
            <w:r/>
            <w:r>
              <w:rPr>
                <w:sz w:val="15"/>
              </w:rPr>
              <w:t>2,022</w:t>
            </w:r>
          </w:p>
        </w:tc>
        <w:tc>
          <w:tcPr>
            <w:tcW w:type="dxa" w:w="1987"/>
          </w:tcPr>
          <w:p>
            <w:r/>
            <w:r>
              <w:rPr>
                <w:sz w:val="15"/>
              </w:rPr>
              <w:t>56</w:t>
            </w:r>
          </w:p>
        </w:tc>
        <w:tc>
          <w:tcPr>
            <w:tcW w:type="dxa" w:w="1987"/>
          </w:tcPr>
          <w:p>
            <w:r/>
            <w:r>
              <w:rPr>
                <w:sz w:val="15"/>
              </w:rPr>
              <w:t>56</w:t>
            </w:r>
          </w:p>
        </w:tc>
        <w:tc>
          <w:tcPr>
            <w:tcW w:type="dxa" w:w="1987"/>
          </w:tcPr>
          <w:p>
            <w:r/>
            <w:r>
              <w:rPr>
                <w:sz w:val="15"/>
              </w:rPr>
              <w:t>0</w:t>
            </w:r>
          </w:p>
        </w:tc>
      </w:tr>
      <w:tr>
        <w:tc>
          <w:tcPr>
            <w:tcW w:type="dxa" w:w="1987"/>
          </w:tcPr>
          <w:p>
            <w:r/>
            <w:r>
              <w:rPr>
                <w:sz w:val="15"/>
              </w:rPr>
              <w:t>UTTARAKHAND</w:t>
            </w:r>
          </w:p>
        </w:tc>
        <w:tc>
          <w:tcPr>
            <w:tcW w:type="dxa" w:w="1987"/>
          </w:tcPr>
          <w:p>
            <w:r/>
            <w:r>
              <w:rPr>
                <w:sz w:val="15"/>
              </w:rPr>
              <w:t>2,022</w:t>
            </w:r>
          </w:p>
        </w:tc>
        <w:tc>
          <w:tcPr>
            <w:tcW w:type="dxa" w:w="1987"/>
          </w:tcPr>
          <w:p>
            <w:r/>
            <w:r>
              <w:rPr>
                <w:sz w:val="15"/>
              </w:rPr>
              <w:t>2,337</w:t>
            </w:r>
          </w:p>
        </w:tc>
        <w:tc>
          <w:tcPr>
            <w:tcW w:type="dxa" w:w="1987"/>
          </w:tcPr>
          <w:p>
            <w:r/>
            <w:r>
              <w:rPr>
                <w:sz w:val="15"/>
              </w:rPr>
              <w:t>2,337</w:t>
            </w:r>
          </w:p>
        </w:tc>
        <w:tc>
          <w:tcPr>
            <w:tcW w:type="dxa" w:w="1987"/>
          </w:tcPr>
          <w:p>
            <w:r/>
            <w:r>
              <w:rPr>
                <w:sz w:val="15"/>
              </w:rPr>
              <w:t>0</w:t>
            </w:r>
          </w:p>
        </w:tc>
      </w:tr>
      <w:tr>
        <w:tc>
          <w:tcPr>
            <w:tcW w:type="dxa" w:w="1987"/>
          </w:tcPr>
          <w:p>
            <w:r/>
            <w:r>
              <w:rPr>
                <w:sz w:val="15"/>
              </w:rPr>
              <w:t>ANDHRA PRADESH</w:t>
            </w:r>
          </w:p>
        </w:tc>
        <w:tc>
          <w:tcPr>
            <w:tcW w:type="dxa" w:w="1987"/>
          </w:tcPr>
          <w:p>
            <w:r/>
            <w:r>
              <w:rPr>
                <w:sz w:val="15"/>
              </w:rPr>
              <w:t>2,023</w:t>
            </w:r>
          </w:p>
        </w:tc>
        <w:tc>
          <w:tcPr>
            <w:tcW w:type="dxa" w:w="1987"/>
          </w:tcPr>
          <w:p>
            <w:r/>
            <w:r>
              <w:rPr>
                <w:sz w:val="15"/>
              </w:rPr>
              <w:t>6,453</w:t>
            </w:r>
          </w:p>
        </w:tc>
        <w:tc>
          <w:tcPr>
            <w:tcW w:type="dxa" w:w="1987"/>
          </w:tcPr>
          <w:p>
            <w:r/>
            <w:r>
              <w:rPr>
                <w:sz w:val="15"/>
              </w:rPr>
              <w:t>6,453</w:t>
            </w:r>
          </w:p>
        </w:tc>
        <w:tc>
          <w:tcPr>
            <w:tcW w:type="dxa" w:w="1987"/>
          </w:tcPr>
          <w:p>
            <w:r/>
            <w:r>
              <w:rPr>
                <w:sz w:val="15"/>
              </w:rPr>
              <w:t>0</w:t>
            </w:r>
          </w:p>
        </w:tc>
      </w:tr>
      <w:tr>
        <w:tc>
          <w:tcPr>
            <w:tcW w:type="dxa" w:w="1987"/>
          </w:tcPr>
          <w:p>
            <w:r/>
            <w:r>
              <w:rPr>
                <w:sz w:val="15"/>
              </w:rPr>
              <w:t>ARUNACHAL PRADESH</w:t>
            </w:r>
          </w:p>
        </w:tc>
        <w:tc>
          <w:tcPr>
            <w:tcW w:type="dxa" w:w="1987"/>
          </w:tcPr>
          <w:p>
            <w:r/>
            <w:r>
              <w:rPr>
                <w:sz w:val="15"/>
              </w:rPr>
              <w:t>2,023</w:t>
            </w:r>
          </w:p>
        </w:tc>
        <w:tc>
          <w:tcPr>
            <w:tcW w:type="dxa" w:w="1987"/>
          </w:tcPr>
          <w:p>
            <w:r/>
            <w:r>
              <w:rPr>
                <w:sz w:val="15"/>
              </w:rPr>
              <w:t>130</w:t>
            </w:r>
          </w:p>
        </w:tc>
        <w:tc>
          <w:tcPr>
            <w:tcW w:type="dxa" w:w="1987"/>
          </w:tcPr>
          <w:p>
            <w:r/>
            <w:r>
              <w:rPr>
                <w:sz w:val="15"/>
              </w:rPr>
              <w:t>130</w:t>
            </w:r>
          </w:p>
        </w:tc>
        <w:tc>
          <w:tcPr>
            <w:tcW w:type="dxa" w:w="1987"/>
          </w:tcPr>
          <w:p>
            <w:r/>
            <w:r>
              <w:rPr>
                <w:sz w:val="15"/>
              </w:rPr>
              <w:t>0</w:t>
            </w:r>
          </w:p>
        </w:tc>
      </w:tr>
      <w:tr>
        <w:tc>
          <w:tcPr>
            <w:tcW w:type="dxa" w:w="1987"/>
          </w:tcPr>
          <w:p>
            <w:r/>
            <w:r>
              <w:rPr>
                <w:sz w:val="15"/>
              </w:rPr>
              <w:t>ASSAM</w:t>
            </w:r>
          </w:p>
        </w:tc>
        <w:tc>
          <w:tcPr>
            <w:tcW w:type="dxa" w:w="1987"/>
          </w:tcPr>
          <w:p>
            <w:r/>
            <w:r>
              <w:rPr>
                <w:sz w:val="15"/>
              </w:rPr>
              <w:t>2,023</w:t>
            </w:r>
          </w:p>
        </w:tc>
        <w:tc>
          <w:tcPr>
            <w:tcW w:type="dxa" w:w="1987"/>
          </w:tcPr>
          <w:p>
            <w:r/>
            <w:r>
              <w:rPr>
                <w:sz w:val="15"/>
              </w:rPr>
              <w:t>8,208</w:t>
            </w:r>
          </w:p>
        </w:tc>
        <w:tc>
          <w:tcPr>
            <w:tcW w:type="dxa" w:w="1987"/>
          </w:tcPr>
          <w:p>
            <w:r/>
            <w:r>
              <w:rPr>
                <w:sz w:val="15"/>
              </w:rPr>
              <w:t>8,208</w:t>
            </w:r>
          </w:p>
        </w:tc>
        <w:tc>
          <w:tcPr>
            <w:tcW w:type="dxa" w:w="1987"/>
          </w:tcPr>
          <w:p>
            <w:r/>
            <w:r>
              <w:rPr>
                <w:sz w:val="15"/>
              </w:rPr>
              <w:t>0</w:t>
            </w:r>
          </w:p>
        </w:tc>
      </w:tr>
      <w:tr>
        <w:tc>
          <w:tcPr>
            <w:tcW w:type="dxa" w:w="1987"/>
          </w:tcPr>
          <w:p>
            <w:r/>
            <w:r>
              <w:rPr>
                <w:sz w:val="15"/>
              </w:rPr>
              <w:t>BIHAR</w:t>
            </w:r>
          </w:p>
        </w:tc>
        <w:tc>
          <w:tcPr>
            <w:tcW w:type="dxa" w:w="1987"/>
          </w:tcPr>
          <w:p>
            <w:r/>
            <w:r>
              <w:rPr>
                <w:sz w:val="15"/>
              </w:rPr>
              <w:t>2,023</w:t>
            </w:r>
          </w:p>
        </w:tc>
        <w:tc>
          <w:tcPr>
            <w:tcW w:type="dxa" w:w="1987"/>
          </w:tcPr>
          <w:p>
            <w:r/>
            <w:r>
              <w:rPr>
                <w:sz w:val="15"/>
              </w:rPr>
              <w:t>20,224</w:t>
            </w:r>
          </w:p>
        </w:tc>
        <w:tc>
          <w:tcPr>
            <w:tcW w:type="dxa" w:w="1987"/>
          </w:tcPr>
          <w:p>
            <w:r/>
            <w:r>
              <w:rPr>
                <w:sz w:val="15"/>
              </w:rPr>
              <w:t>20,224</w:t>
            </w:r>
          </w:p>
        </w:tc>
        <w:tc>
          <w:tcPr>
            <w:tcW w:type="dxa" w:w="1987"/>
          </w:tcPr>
          <w:p>
            <w:r/>
            <w:r>
              <w:rPr>
                <w:sz w:val="15"/>
              </w:rPr>
              <w:t>0</w:t>
            </w:r>
          </w:p>
        </w:tc>
      </w:tr>
      <w:tr>
        <w:tc>
          <w:tcPr>
            <w:tcW w:type="dxa" w:w="1987"/>
          </w:tcPr>
          <w:p>
            <w:r/>
            <w:r>
              <w:rPr>
                <w:sz w:val="15"/>
              </w:rPr>
              <w:t>CHANDIGARH</w:t>
            </w:r>
          </w:p>
        </w:tc>
        <w:tc>
          <w:tcPr>
            <w:tcW w:type="dxa" w:w="1987"/>
          </w:tcPr>
          <w:p>
            <w:r/>
            <w:r>
              <w:rPr>
                <w:sz w:val="15"/>
              </w:rPr>
              <w:t>2,023</w:t>
            </w:r>
          </w:p>
        </w:tc>
        <w:tc>
          <w:tcPr>
            <w:tcW w:type="dxa" w:w="1987"/>
          </w:tcPr>
          <w:p>
            <w:r/>
            <w:r>
              <w:rPr>
                <w:sz w:val="15"/>
              </w:rPr>
              <w:t>454</w:t>
            </w:r>
          </w:p>
        </w:tc>
        <w:tc>
          <w:tcPr>
            <w:tcW w:type="dxa" w:w="1987"/>
          </w:tcPr>
          <w:p>
            <w:r/>
            <w:r>
              <w:rPr>
                <w:sz w:val="15"/>
              </w:rPr>
              <w:t>454</w:t>
            </w:r>
          </w:p>
        </w:tc>
        <w:tc>
          <w:tcPr>
            <w:tcW w:type="dxa" w:w="1987"/>
          </w:tcPr>
          <w:p>
            <w:r/>
            <w:r>
              <w:rPr>
                <w:sz w:val="15"/>
              </w:rPr>
              <w:t>0</w:t>
            </w:r>
          </w:p>
        </w:tc>
      </w:tr>
      <w:tr>
        <w:tc>
          <w:tcPr>
            <w:tcW w:type="dxa" w:w="1987"/>
          </w:tcPr>
          <w:p>
            <w:r/>
            <w:r>
              <w:rPr>
                <w:sz w:val="15"/>
              </w:rPr>
              <w:t>CHHATTISGARH</w:t>
            </w:r>
          </w:p>
        </w:tc>
        <w:tc>
          <w:tcPr>
            <w:tcW w:type="dxa" w:w="1987"/>
          </w:tcPr>
          <w:p>
            <w:r/>
            <w:r>
              <w:rPr>
                <w:sz w:val="15"/>
              </w:rPr>
              <w:t>2,023</w:t>
            </w:r>
          </w:p>
        </w:tc>
        <w:tc>
          <w:tcPr>
            <w:tcW w:type="dxa" w:w="1987"/>
          </w:tcPr>
          <w:p>
            <w:r/>
            <w:r>
              <w:rPr>
                <w:sz w:val="15"/>
              </w:rPr>
              <w:t>2,412</w:t>
            </w:r>
          </w:p>
        </w:tc>
        <w:tc>
          <w:tcPr>
            <w:tcW w:type="dxa" w:w="1987"/>
          </w:tcPr>
          <w:p>
            <w:r/>
            <w:r>
              <w:rPr>
                <w:sz w:val="15"/>
              </w:rPr>
              <w:t>2,412</w:t>
            </w:r>
          </w:p>
        </w:tc>
        <w:tc>
          <w:tcPr>
            <w:tcW w:type="dxa" w:w="1987"/>
          </w:tcPr>
          <w:p>
            <w:r/>
            <w:r>
              <w:rPr>
                <w:sz w:val="15"/>
              </w:rPr>
              <w:t>0</w:t>
            </w:r>
          </w:p>
        </w:tc>
      </w:tr>
      <w:tr>
        <w:tc>
          <w:tcPr>
            <w:tcW w:type="dxa" w:w="1987"/>
          </w:tcPr>
          <w:p>
            <w:r/>
            <w:r>
              <w:rPr>
                <w:sz w:val="15"/>
              </w:rPr>
              <w:t>DADRA AND NAGAR HAVELI</w:t>
            </w:r>
          </w:p>
        </w:tc>
        <w:tc>
          <w:tcPr>
            <w:tcW w:type="dxa" w:w="1987"/>
          </w:tcPr>
          <w:p>
            <w:r/>
            <w:r>
              <w:rPr>
                <w:sz w:val="15"/>
              </w:rPr>
              <w:t>2,023</w:t>
            </w:r>
          </w:p>
        </w:tc>
        <w:tc>
          <w:tcPr>
            <w:tcW w:type="dxa" w:w="1987"/>
          </w:tcPr>
          <w:p>
            <w:r/>
            <w:r>
              <w:rPr>
                <w:sz w:val="15"/>
              </w:rPr>
              <w:t>1,178</w:t>
            </w:r>
          </w:p>
        </w:tc>
        <w:tc>
          <w:tcPr>
            <w:tcW w:type="dxa" w:w="1987"/>
          </w:tcPr>
          <w:p>
            <w:r/>
            <w:r>
              <w:rPr>
                <w:sz w:val="15"/>
              </w:rPr>
              <w:t>1,178</w:t>
            </w:r>
          </w:p>
        </w:tc>
        <w:tc>
          <w:tcPr>
            <w:tcW w:type="dxa" w:w="1987"/>
          </w:tcPr>
          <w:p>
            <w:r/>
            <w:r>
              <w:rPr>
                <w:sz w:val="15"/>
              </w:rPr>
              <w:t>0</w:t>
            </w:r>
          </w:p>
        </w:tc>
      </w:tr>
      <w:tr>
        <w:tc>
          <w:tcPr>
            <w:tcW w:type="dxa" w:w="1987"/>
          </w:tcPr>
          <w:p>
            <w:r/>
            <w:r>
              <w:rPr>
                <w:sz w:val="15"/>
              </w:rPr>
              <w:t>DAMAN AND DIU</w:t>
            </w:r>
          </w:p>
        </w:tc>
        <w:tc>
          <w:tcPr>
            <w:tcW w:type="dxa" w:w="1987"/>
          </w:tcPr>
          <w:p>
            <w:r/>
            <w:r>
              <w:rPr>
                <w:sz w:val="15"/>
              </w:rPr>
              <w:t>2,023</w:t>
            </w:r>
          </w:p>
        </w:tc>
        <w:tc>
          <w:tcPr>
            <w:tcW w:type="dxa" w:w="1987"/>
          </w:tcPr>
          <w:p>
            <w:r/>
            <w:r>
              <w:rPr>
                <w:sz w:val="15"/>
              </w:rPr>
              <w:t>284</w:t>
            </w:r>
          </w:p>
        </w:tc>
        <w:tc>
          <w:tcPr>
            <w:tcW w:type="dxa" w:w="1987"/>
          </w:tcPr>
          <w:p>
            <w:r/>
            <w:r>
              <w:rPr>
                <w:sz w:val="15"/>
              </w:rPr>
              <w:t>284</w:t>
            </w:r>
          </w:p>
        </w:tc>
        <w:tc>
          <w:tcPr>
            <w:tcW w:type="dxa" w:w="1987"/>
          </w:tcPr>
          <w:p>
            <w:r/>
            <w:r>
              <w:rPr>
                <w:sz w:val="15"/>
              </w:rPr>
              <w:t>0</w:t>
            </w:r>
          </w:p>
        </w:tc>
      </w:tr>
      <w:tr>
        <w:tc>
          <w:tcPr>
            <w:tcW w:type="dxa" w:w="1987"/>
          </w:tcPr>
          <w:p>
            <w:r/>
            <w:r>
              <w:rPr>
                <w:sz w:val="15"/>
              </w:rPr>
              <w:t>DELHI</w:t>
            </w:r>
          </w:p>
        </w:tc>
        <w:tc>
          <w:tcPr>
            <w:tcW w:type="dxa" w:w="1987"/>
          </w:tcPr>
          <w:p>
            <w:r/>
            <w:r>
              <w:rPr>
                <w:sz w:val="15"/>
              </w:rPr>
              <w:t>2,023</w:t>
            </w:r>
          </w:p>
        </w:tc>
        <w:tc>
          <w:tcPr>
            <w:tcW w:type="dxa" w:w="1987"/>
          </w:tcPr>
          <w:p>
            <w:r/>
            <w:r>
              <w:rPr>
                <w:sz w:val="15"/>
              </w:rPr>
              <w:t>16,866</w:t>
            </w:r>
          </w:p>
        </w:tc>
        <w:tc>
          <w:tcPr>
            <w:tcW w:type="dxa" w:w="1987"/>
          </w:tcPr>
          <w:p>
            <w:r/>
            <w:r>
              <w:rPr>
                <w:sz w:val="15"/>
              </w:rPr>
              <w:t>16,866</w:t>
            </w:r>
          </w:p>
        </w:tc>
        <w:tc>
          <w:tcPr>
            <w:tcW w:type="dxa" w:w="1987"/>
          </w:tcPr>
          <w:p>
            <w:r/>
            <w:r>
              <w:rPr>
                <w:sz w:val="15"/>
              </w:rPr>
              <w:t>0</w:t>
            </w:r>
          </w:p>
        </w:tc>
      </w:tr>
      <w:tr>
        <w:tc>
          <w:tcPr>
            <w:tcW w:type="dxa" w:w="1987"/>
          </w:tcPr>
          <w:p>
            <w:r/>
            <w:r>
              <w:rPr>
                <w:sz w:val="15"/>
              </w:rPr>
              <w:t>GOA</w:t>
            </w:r>
          </w:p>
        </w:tc>
        <w:tc>
          <w:tcPr>
            <w:tcW w:type="dxa" w:w="1987"/>
          </w:tcPr>
          <w:p>
            <w:r/>
            <w:r>
              <w:rPr>
                <w:sz w:val="15"/>
              </w:rPr>
              <w:t>2,023</w:t>
            </w:r>
          </w:p>
        </w:tc>
        <w:tc>
          <w:tcPr>
            <w:tcW w:type="dxa" w:w="1987"/>
          </w:tcPr>
          <w:p>
            <w:r/>
            <w:r>
              <w:rPr>
                <w:sz w:val="15"/>
              </w:rPr>
              <w:t>512</w:t>
            </w:r>
          </w:p>
        </w:tc>
        <w:tc>
          <w:tcPr>
            <w:tcW w:type="dxa" w:w="1987"/>
          </w:tcPr>
          <w:p>
            <w:r/>
            <w:r>
              <w:rPr>
                <w:sz w:val="15"/>
              </w:rPr>
              <w:t>512</w:t>
            </w:r>
          </w:p>
        </w:tc>
        <w:tc>
          <w:tcPr>
            <w:tcW w:type="dxa" w:w="1987"/>
          </w:tcPr>
          <w:p>
            <w:r/>
            <w:r>
              <w:rPr>
                <w:sz w:val="15"/>
              </w:rPr>
              <w:t>0</w:t>
            </w:r>
          </w:p>
        </w:tc>
      </w:tr>
      <w:tr>
        <w:tc>
          <w:tcPr>
            <w:tcW w:type="dxa" w:w="1987"/>
          </w:tcPr>
          <w:p>
            <w:r/>
            <w:r>
              <w:rPr>
                <w:sz w:val="15"/>
              </w:rPr>
              <w:t>GUJARAT</w:t>
            </w:r>
          </w:p>
        </w:tc>
        <w:tc>
          <w:tcPr>
            <w:tcW w:type="dxa" w:w="1987"/>
          </w:tcPr>
          <w:p>
            <w:r/>
            <w:r>
              <w:rPr>
                <w:sz w:val="15"/>
              </w:rPr>
              <w:t>2,023</w:t>
            </w:r>
          </w:p>
        </w:tc>
        <w:tc>
          <w:tcPr>
            <w:tcW w:type="dxa" w:w="1987"/>
          </w:tcPr>
          <w:p>
            <w:r/>
            <w:r>
              <w:rPr>
                <w:sz w:val="15"/>
              </w:rPr>
              <w:t>7,222</w:t>
            </w:r>
          </w:p>
        </w:tc>
        <w:tc>
          <w:tcPr>
            <w:tcW w:type="dxa" w:w="1987"/>
          </w:tcPr>
          <w:p>
            <w:r/>
            <w:r>
              <w:rPr>
                <w:sz w:val="15"/>
              </w:rPr>
              <w:t>7,222</w:t>
            </w:r>
          </w:p>
        </w:tc>
        <w:tc>
          <w:tcPr>
            <w:tcW w:type="dxa" w:w="1987"/>
          </w:tcPr>
          <w:p>
            <w:r/>
            <w:r>
              <w:rPr>
                <w:sz w:val="15"/>
              </w:rPr>
              <w:t>0</w:t>
            </w:r>
          </w:p>
        </w:tc>
      </w:tr>
      <w:tr>
        <w:tc>
          <w:tcPr>
            <w:tcW w:type="dxa" w:w="1987"/>
          </w:tcPr>
          <w:p>
            <w:r/>
            <w:r>
              <w:rPr>
                <w:sz w:val="15"/>
              </w:rPr>
              <w:t>HARYANA</w:t>
            </w:r>
          </w:p>
        </w:tc>
        <w:tc>
          <w:tcPr>
            <w:tcW w:type="dxa" w:w="1987"/>
          </w:tcPr>
          <w:p>
            <w:r/>
            <w:r>
              <w:rPr>
                <w:sz w:val="15"/>
              </w:rPr>
              <w:t>2,023</w:t>
            </w:r>
          </w:p>
        </w:tc>
        <w:tc>
          <w:tcPr>
            <w:tcW w:type="dxa" w:w="1987"/>
          </w:tcPr>
          <w:p>
            <w:r/>
            <w:r>
              <w:rPr>
                <w:sz w:val="15"/>
              </w:rPr>
              <w:t>8,081</w:t>
            </w:r>
          </w:p>
        </w:tc>
        <w:tc>
          <w:tcPr>
            <w:tcW w:type="dxa" w:w="1987"/>
          </w:tcPr>
          <w:p>
            <w:r/>
            <w:r>
              <w:rPr>
                <w:sz w:val="15"/>
              </w:rPr>
              <w:t>8,081</w:t>
            </w:r>
          </w:p>
        </w:tc>
        <w:tc>
          <w:tcPr>
            <w:tcW w:type="dxa" w:w="1987"/>
          </w:tcPr>
          <w:p>
            <w:r/>
            <w:r>
              <w:rPr>
                <w:sz w:val="15"/>
              </w:rPr>
              <w:t>0</w:t>
            </w:r>
          </w:p>
        </w:tc>
      </w:tr>
      <w:tr>
        <w:tc>
          <w:tcPr>
            <w:tcW w:type="dxa" w:w="1987"/>
          </w:tcPr>
          <w:p>
            <w:r/>
            <w:r>
              <w:rPr>
                <w:sz w:val="15"/>
              </w:rPr>
              <w:t>HIMACHAL PRADESH</w:t>
            </w:r>
          </w:p>
        </w:tc>
        <w:tc>
          <w:tcPr>
            <w:tcW w:type="dxa" w:w="1987"/>
          </w:tcPr>
          <w:p>
            <w:r/>
            <w:r>
              <w:rPr>
                <w:sz w:val="15"/>
              </w:rPr>
              <w:t>2,023</w:t>
            </w:r>
          </w:p>
        </w:tc>
        <w:tc>
          <w:tcPr>
            <w:tcW w:type="dxa" w:w="1987"/>
          </w:tcPr>
          <w:p>
            <w:r/>
            <w:r>
              <w:rPr>
                <w:sz w:val="15"/>
              </w:rPr>
              <w:t>1,989</w:t>
            </w:r>
          </w:p>
        </w:tc>
        <w:tc>
          <w:tcPr>
            <w:tcW w:type="dxa" w:w="1987"/>
          </w:tcPr>
          <w:p>
            <w:r/>
            <w:r>
              <w:rPr>
                <w:sz w:val="15"/>
              </w:rPr>
              <w:t>1,989</w:t>
            </w:r>
          </w:p>
        </w:tc>
        <w:tc>
          <w:tcPr>
            <w:tcW w:type="dxa" w:w="1987"/>
          </w:tcPr>
          <w:p>
            <w:r/>
            <w:r>
              <w:rPr>
                <w:sz w:val="15"/>
              </w:rPr>
              <w:t>0</w:t>
            </w:r>
          </w:p>
        </w:tc>
      </w:tr>
      <w:tr>
        <w:tc>
          <w:tcPr>
            <w:tcW w:type="dxa" w:w="1987"/>
          </w:tcPr>
          <w:p>
            <w:r/>
            <w:r>
              <w:rPr>
                <w:sz w:val="15"/>
              </w:rPr>
              <w:t>JAMMU AND KASHMIR</w:t>
            </w:r>
          </w:p>
        </w:tc>
        <w:tc>
          <w:tcPr>
            <w:tcW w:type="dxa" w:w="1987"/>
          </w:tcPr>
          <w:p>
            <w:r/>
            <w:r>
              <w:rPr>
                <w:sz w:val="15"/>
              </w:rPr>
              <w:t>2,023</w:t>
            </w:r>
          </w:p>
        </w:tc>
        <w:tc>
          <w:tcPr>
            <w:tcW w:type="dxa" w:w="1987"/>
          </w:tcPr>
          <w:p>
            <w:r/>
            <w:r>
              <w:rPr>
                <w:sz w:val="15"/>
              </w:rPr>
              <w:t>6,403</w:t>
            </w:r>
          </w:p>
        </w:tc>
        <w:tc>
          <w:tcPr>
            <w:tcW w:type="dxa" w:w="1987"/>
          </w:tcPr>
          <w:p>
            <w:r/>
            <w:r>
              <w:rPr>
                <w:sz w:val="15"/>
              </w:rPr>
              <w:t>6,403</w:t>
            </w:r>
          </w:p>
        </w:tc>
        <w:tc>
          <w:tcPr>
            <w:tcW w:type="dxa" w:w="1987"/>
          </w:tcPr>
          <w:p>
            <w:r/>
            <w:r>
              <w:rPr>
                <w:sz w:val="15"/>
              </w:rPr>
              <w:t>0</w:t>
            </w:r>
          </w:p>
        </w:tc>
      </w:tr>
      <w:tr>
        <w:tc>
          <w:tcPr>
            <w:tcW w:type="dxa" w:w="1987"/>
          </w:tcPr>
          <w:p>
            <w:r/>
            <w:r>
              <w:rPr>
                <w:sz w:val="15"/>
              </w:rPr>
              <w:t>JHARKHAND</w:t>
            </w:r>
          </w:p>
        </w:tc>
        <w:tc>
          <w:tcPr>
            <w:tcW w:type="dxa" w:w="1987"/>
          </w:tcPr>
          <w:p>
            <w:r/>
            <w:r>
              <w:rPr>
                <w:sz w:val="15"/>
              </w:rPr>
              <w:t>2,023</w:t>
            </w:r>
          </w:p>
        </w:tc>
        <w:tc>
          <w:tcPr>
            <w:tcW w:type="dxa" w:w="1987"/>
          </w:tcPr>
          <w:p>
            <w:r/>
            <w:r>
              <w:rPr>
                <w:sz w:val="15"/>
              </w:rPr>
              <w:t>2,578</w:t>
            </w:r>
          </w:p>
        </w:tc>
        <w:tc>
          <w:tcPr>
            <w:tcW w:type="dxa" w:w="1987"/>
          </w:tcPr>
          <w:p>
            <w:r/>
            <w:r>
              <w:rPr>
                <w:sz w:val="15"/>
              </w:rPr>
              <w:t>2,578</w:t>
            </w:r>
          </w:p>
        </w:tc>
        <w:tc>
          <w:tcPr>
            <w:tcW w:type="dxa" w:w="1987"/>
          </w:tcPr>
          <w:p>
            <w:r/>
            <w:r>
              <w:rPr>
                <w:sz w:val="15"/>
              </w:rPr>
              <w:t>0</w:t>
            </w:r>
          </w:p>
        </w:tc>
      </w:tr>
      <w:tr>
        <w:tc>
          <w:tcPr>
            <w:tcW w:type="dxa" w:w="1987"/>
          </w:tcPr>
          <w:p>
            <w:r/>
            <w:r>
              <w:rPr>
                <w:sz w:val="15"/>
              </w:rPr>
              <w:t>KARNATAKA</w:t>
            </w:r>
          </w:p>
        </w:tc>
        <w:tc>
          <w:tcPr>
            <w:tcW w:type="dxa" w:w="1987"/>
          </w:tcPr>
          <w:p>
            <w:r/>
            <w:r>
              <w:rPr>
                <w:sz w:val="15"/>
              </w:rPr>
              <w:t>2,023</w:t>
            </w:r>
          </w:p>
        </w:tc>
        <w:tc>
          <w:tcPr>
            <w:tcW w:type="dxa" w:w="1987"/>
          </w:tcPr>
          <w:p>
            <w:r/>
            <w:r>
              <w:rPr>
                <w:sz w:val="15"/>
              </w:rPr>
              <w:t>19,300</w:t>
            </w:r>
          </w:p>
        </w:tc>
        <w:tc>
          <w:tcPr>
            <w:tcW w:type="dxa" w:w="1987"/>
          </w:tcPr>
          <w:p>
            <w:r/>
            <w:r>
              <w:rPr>
                <w:sz w:val="15"/>
              </w:rPr>
              <w:t>19,300</w:t>
            </w:r>
          </w:p>
        </w:tc>
        <w:tc>
          <w:tcPr>
            <w:tcW w:type="dxa" w:w="1987"/>
          </w:tcPr>
          <w:p>
            <w:r/>
            <w:r>
              <w:rPr>
                <w:sz w:val="15"/>
              </w:rPr>
              <w:t>0</w:t>
            </w:r>
          </w:p>
        </w:tc>
      </w:tr>
      <w:tr>
        <w:tc>
          <w:tcPr>
            <w:tcW w:type="dxa" w:w="1987"/>
          </w:tcPr>
          <w:p>
            <w:r/>
            <w:r>
              <w:rPr>
                <w:sz w:val="15"/>
              </w:rPr>
              <w:t>KERALA</w:t>
            </w:r>
          </w:p>
        </w:tc>
        <w:tc>
          <w:tcPr>
            <w:tcW w:type="dxa" w:w="1987"/>
          </w:tcPr>
          <w:p>
            <w:r/>
            <w:r>
              <w:rPr>
                <w:sz w:val="15"/>
              </w:rPr>
              <w:t>2,023</w:t>
            </w:r>
          </w:p>
        </w:tc>
        <w:tc>
          <w:tcPr>
            <w:tcW w:type="dxa" w:w="1987"/>
          </w:tcPr>
          <w:p>
            <w:r/>
            <w:r>
              <w:rPr>
                <w:sz w:val="15"/>
              </w:rPr>
              <w:t>17,426</w:t>
            </w:r>
          </w:p>
        </w:tc>
        <w:tc>
          <w:tcPr>
            <w:tcW w:type="dxa" w:w="1987"/>
          </w:tcPr>
          <w:p>
            <w:r/>
            <w:r>
              <w:rPr>
                <w:sz w:val="15"/>
              </w:rPr>
              <w:t>17,426</w:t>
            </w:r>
          </w:p>
        </w:tc>
        <w:tc>
          <w:tcPr>
            <w:tcW w:type="dxa" w:w="1987"/>
          </w:tcPr>
          <w:p>
            <w:r/>
            <w:r>
              <w:rPr>
                <w:sz w:val="15"/>
              </w:rPr>
              <w:t>0</w:t>
            </w:r>
          </w:p>
        </w:tc>
      </w:tr>
      <w:tr>
        <w:tc>
          <w:tcPr>
            <w:tcW w:type="dxa" w:w="1987"/>
          </w:tcPr>
          <w:p>
            <w:r/>
            <w:r>
              <w:rPr>
                <w:sz w:val="15"/>
              </w:rPr>
              <w:t>LAKSHADWEEP</w:t>
            </w:r>
          </w:p>
        </w:tc>
        <w:tc>
          <w:tcPr>
            <w:tcW w:type="dxa" w:w="1987"/>
          </w:tcPr>
          <w:p>
            <w:r/>
            <w:r>
              <w:rPr>
                <w:sz w:val="15"/>
              </w:rPr>
              <w:t>2,023</w:t>
            </w:r>
          </w:p>
        </w:tc>
        <w:tc>
          <w:tcPr>
            <w:tcW w:type="dxa" w:w="1987"/>
          </w:tcPr>
          <w:p>
            <w:r/>
            <w:r>
              <w:rPr>
                <w:sz w:val="15"/>
              </w:rPr>
              <w:t>445</w:t>
            </w:r>
          </w:p>
        </w:tc>
        <w:tc>
          <w:tcPr>
            <w:tcW w:type="dxa" w:w="1987"/>
          </w:tcPr>
          <w:p>
            <w:r/>
            <w:r>
              <w:rPr>
                <w:sz w:val="15"/>
              </w:rPr>
              <w:t>445</w:t>
            </w:r>
          </w:p>
        </w:tc>
        <w:tc>
          <w:tcPr>
            <w:tcW w:type="dxa" w:w="1987"/>
          </w:tcPr>
          <w:p>
            <w:r/>
            <w:r>
              <w:rPr>
                <w:sz w:val="15"/>
              </w:rPr>
              <w:t>0</w:t>
            </w:r>
          </w:p>
        </w:tc>
      </w:tr>
      <w:tr>
        <w:tc>
          <w:tcPr>
            <w:tcW w:type="dxa" w:w="1987"/>
          </w:tcPr>
          <w:p>
            <w:r/>
            <w:r>
              <w:rPr>
                <w:sz w:val="15"/>
              </w:rPr>
              <w:t>MADHYA PRADESH</w:t>
            </w:r>
          </w:p>
        </w:tc>
        <w:tc>
          <w:tcPr>
            <w:tcW w:type="dxa" w:w="1987"/>
          </w:tcPr>
          <w:p>
            <w:r/>
            <w:r>
              <w:rPr>
                <w:sz w:val="15"/>
              </w:rPr>
              <w:t>2,023</w:t>
            </w:r>
          </w:p>
        </w:tc>
        <w:tc>
          <w:tcPr>
            <w:tcW w:type="dxa" w:w="1987"/>
          </w:tcPr>
          <w:p>
            <w:r/>
            <w:r>
              <w:rPr>
                <w:sz w:val="15"/>
              </w:rPr>
              <w:t>6,979</w:t>
            </w:r>
          </w:p>
        </w:tc>
        <w:tc>
          <w:tcPr>
            <w:tcW w:type="dxa" w:w="1987"/>
          </w:tcPr>
          <w:p>
            <w:r/>
            <w:r>
              <w:rPr>
                <w:sz w:val="15"/>
              </w:rPr>
              <w:t>6,979</w:t>
            </w:r>
          </w:p>
        </w:tc>
        <w:tc>
          <w:tcPr>
            <w:tcW w:type="dxa" w:w="1987"/>
          </w:tcPr>
          <w:p>
            <w:r/>
            <w:r>
              <w:rPr>
                <w:sz w:val="15"/>
              </w:rPr>
              <w:t>0</w:t>
            </w:r>
          </w:p>
        </w:tc>
      </w:tr>
      <w:tr>
        <w:tc>
          <w:tcPr>
            <w:tcW w:type="dxa" w:w="1987"/>
          </w:tcPr>
          <w:p>
            <w:r/>
            <w:r>
              <w:rPr>
                <w:sz w:val="15"/>
              </w:rPr>
              <w:t>MAHARASHTRA</w:t>
            </w:r>
          </w:p>
        </w:tc>
        <w:tc>
          <w:tcPr>
            <w:tcW w:type="dxa" w:w="1987"/>
          </w:tcPr>
          <w:p>
            <w:r/>
            <w:r>
              <w:rPr>
                <w:sz w:val="15"/>
              </w:rPr>
              <w:t>2,023</w:t>
            </w:r>
          </w:p>
        </w:tc>
        <w:tc>
          <w:tcPr>
            <w:tcW w:type="dxa" w:w="1987"/>
          </w:tcPr>
          <w:p>
            <w:r/>
            <w:r>
              <w:rPr>
                <w:sz w:val="15"/>
              </w:rPr>
              <w:t>19,034</w:t>
            </w:r>
          </w:p>
        </w:tc>
        <w:tc>
          <w:tcPr>
            <w:tcW w:type="dxa" w:w="1987"/>
          </w:tcPr>
          <w:p>
            <w:r/>
            <w:r>
              <w:rPr>
                <w:sz w:val="15"/>
              </w:rPr>
              <w:t>19,034</w:t>
            </w:r>
          </w:p>
        </w:tc>
        <w:tc>
          <w:tcPr>
            <w:tcW w:type="dxa" w:w="1987"/>
          </w:tcPr>
          <w:p>
            <w:r/>
            <w:r>
              <w:rPr>
                <w:sz w:val="15"/>
              </w:rPr>
              <w:t>0</w:t>
            </w:r>
          </w:p>
        </w:tc>
      </w:tr>
      <w:tr>
        <w:tc>
          <w:tcPr>
            <w:tcW w:type="dxa" w:w="1987"/>
          </w:tcPr>
          <w:p>
            <w:r/>
            <w:r>
              <w:rPr>
                <w:sz w:val="15"/>
              </w:rPr>
              <w:t>MANIPUR</w:t>
            </w:r>
          </w:p>
        </w:tc>
        <w:tc>
          <w:tcPr>
            <w:tcW w:type="dxa" w:w="1987"/>
          </w:tcPr>
          <w:p>
            <w:r/>
            <w:r>
              <w:rPr>
                <w:sz w:val="15"/>
              </w:rPr>
              <w:t>2,023</w:t>
            </w:r>
          </w:p>
        </w:tc>
        <w:tc>
          <w:tcPr>
            <w:tcW w:type="dxa" w:w="1987"/>
          </w:tcPr>
          <w:p>
            <w:r/>
            <w:r>
              <w:rPr>
                <w:sz w:val="15"/>
              </w:rPr>
              <w:t>2,548</w:t>
            </w:r>
          </w:p>
        </w:tc>
        <w:tc>
          <w:tcPr>
            <w:tcW w:type="dxa" w:w="1987"/>
          </w:tcPr>
          <w:p>
            <w:r/>
            <w:r>
              <w:rPr>
                <w:sz w:val="15"/>
              </w:rPr>
              <w:t>2,548</w:t>
            </w:r>
          </w:p>
        </w:tc>
        <w:tc>
          <w:tcPr>
            <w:tcW w:type="dxa" w:w="1987"/>
          </w:tcPr>
          <w:p>
            <w:r/>
            <w:r>
              <w:rPr>
                <w:sz w:val="15"/>
              </w:rPr>
              <w:t>0</w:t>
            </w:r>
          </w:p>
        </w:tc>
      </w:tr>
      <w:tr>
        <w:tc>
          <w:tcPr>
            <w:tcW w:type="dxa" w:w="1987"/>
          </w:tcPr>
          <w:p>
            <w:r/>
            <w:r>
              <w:rPr>
                <w:sz w:val="15"/>
              </w:rPr>
              <w:t>MEGHALAYA</w:t>
            </w:r>
          </w:p>
        </w:tc>
        <w:tc>
          <w:tcPr>
            <w:tcW w:type="dxa" w:w="1987"/>
          </w:tcPr>
          <w:p>
            <w:r/>
            <w:r>
              <w:rPr>
                <w:sz w:val="15"/>
              </w:rPr>
              <w:t>2,023</w:t>
            </w:r>
          </w:p>
        </w:tc>
        <w:tc>
          <w:tcPr>
            <w:tcW w:type="dxa" w:w="1987"/>
          </w:tcPr>
          <w:p>
            <w:r/>
            <w:r>
              <w:rPr>
                <w:sz w:val="15"/>
              </w:rPr>
              <w:t>114</w:t>
            </w:r>
          </w:p>
        </w:tc>
        <w:tc>
          <w:tcPr>
            <w:tcW w:type="dxa" w:w="1987"/>
          </w:tcPr>
          <w:p>
            <w:r/>
            <w:r>
              <w:rPr>
                <w:sz w:val="15"/>
              </w:rPr>
              <w:t>114</w:t>
            </w:r>
          </w:p>
        </w:tc>
        <w:tc>
          <w:tcPr>
            <w:tcW w:type="dxa" w:w="1987"/>
          </w:tcPr>
          <w:p>
            <w:r/>
            <w:r>
              <w:rPr>
                <w:sz w:val="15"/>
              </w:rPr>
              <w:t>0</w:t>
            </w:r>
          </w:p>
        </w:tc>
      </w:tr>
      <w:tr>
        <w:tc>
          <w:tcPr>
            <w:tcW w:type="dxa" w:w="1987"/>
          </w:tcPr>
          <w:p>
            <w:r/>
            <w:r>
              <w:rPr>
                <w:sz w:val="15"/>
              </w:rPr>
              <w:t>MIZORAM</w:t>
            </w:r>
          </w:p>
        </w:tc>
        <w:tc>
          <w:tcPr>
            <w:tcW w:type="dxa" w:w="1987"/>
          </w:tcPr>
          <w:p>
            <w:r/>
            <w:r>
              <w:rPr>
                <w:sz w:val="15"/>
              </w:rPr>
              <w:t>2,023</w:t>
            </w:r>
          </w:p>
        </w:tc>
        <w:tc>
          <w:tcPr>
            <w:tcW w:type="dxa" w:w="1987"/>
          </w:tcPr>
          <w:p>
            <w:r/>
            <w:r>
              <w:rPr>
                <w:sz w:val="15"/>
              </w:rPr>
              <w:t>2,060</w:t>
            </w:r>
          </w:p>
        </w:tc>
        <w:tc>
          <w:tcPr>
            <w:tcW w:type="dxa" w:w="1987"/>
          </w:tcPr>
          <w:p>
            <w:r/>
            <w:r>
              <w:rPr>
                <w:sz w:val="15"/>
              </w:rPr>
              <w:t>2,060</w:t>
            </w:r>
          </w:p>
        </w:tc>
        <w:tc>
          <w:tcPr>
            <w:tcW w:type="dxa" w:w="1987"/>
          </w:tcPr>
          <w:p>
            <w:r/>
            <w:r>
              <w:rPr>
                <w:sz w:val="15"/>
              </w:rPr>
              <w:t>0</w:t>
            </w:r>
          </w:p>
        </w:tc>
      </w:tr>
      <w:tr>
        <w:tc>
          <w:tcPr>
            <w:tcW w:type="dxa" w:w="1987"/>
          </w:tcPr>
          <w:p>
            <w:r/>
            <w:r>
              <w:rPr>
                <w:sz w:val="15"/>
              </w:rPr>
              <w:t>NAGALAND</w:t>
            </w:r>
          </w:p>
        </w:tc>
        <w:tc>
          <w:tcPr>
            <w:tcW w:type="dxa" w:w="1987"/>
          </w:tcPr>
          <w:p>
            <w:r/>
            <w:r>
              <w:rPr>
                <w:sz w:val="15"/>
              </w:rPr>
              <w:t>2,023</w:t>
            </w:r>
          </w:p>
        </w:tc>
        <w:tc>
          <w:tcPr>
            <w:tcW w:type="dxa" w:w="1987"/>
          </w:tcPr>
          <w:p>
            <w:r/>
            <w:r>
              <w:rPr>
                <w:sz w:val="15"/>
              </w:rPr>
              <w:t>4,943</w:t>
            </w:r>
          </w:p>
        </w:tc>
        <w:tc>
          <w:tcPr>
            <w:tcW w:type="dxa" w:w="1987"/>
          </w:tcPr>
          <w:p>
            <w:r/>
            <w:r>
              <w:rPr>
                <w:sz w:val="15"/>
              </w:rPr>
              <w:t>4,943</w:t>
            </w:r>
          </w:p>
        </w:tc>
        <w:tc>
          <w:tcPr>
            <w:tcW w:type="dxa" w:w="1987"/>
          </w:tcPr>
          <w:p>
            <w:r/>
            <w:r>
              <w:rPr>
                <w:sz w:val="15"/>
              </w:rPr>
              <w:t>0</w:t>
            </w:r>
          </w:p>
        </w:tc>
      </w:tr>
      <w:tr>
        <w:tc>
          <w:tcPr>
            <w:tcW w:type="dxa" w:w="1987"/>
          </w:tcPr>
          <w:p>
            <w:r/>
            <w:r>
              <w:rPr>
                <w:sz w:val="15"/>
              </w:rPr>
              <w:t>ODISHA</w:t>
            </w:r>
          </w:p>
        </w:tc>
        <w:tc>
          <w:tcPr>
            <w:tcW w:type="dxa" w:w="1987"/>
          </w:tcPr>
          <w:p>
            <w:r/>
            <w:r>
              <w:rPr>
                <w:sz w:val="15"/>
              </w:rPr>
              <w:t>2,023</w:t>
            </w:r>
          </w:p>
        </w:tc>
        <w:tc>
          <w:tcPr>
            <w:tcW w:type="dxa" w:w="1987"/>
          </w:tcPr>
          <w:p>
            <w:r/>
            <w:r>
              <w:rPr>
                <w:sz w:val="15"/>
              </w:rPr>
              <w:t>12,845</w:t>
            </w:r>
          </w:p>
        </w:tc>
        <w:tc>
          <w:tcPr>
            <w:tcW w:type="dxa" w:w="1987"/>
          </w:tcPr>
          <w:p>
            <w:r/>
            <w:r>
              <w:rPr>
                <w:sz w:val="15"/>
              </w:rPr>
              <w:t>12,845</w:t>
            </w:r>
          </w:p>
        </w:tc>
        <w:tc>
          <w:tcPr>
            <w:tcW w:type="dxa" w:w="1987"/>
          </w:tcPr>
          <w:p>
            <w:r/>
            <w:r>
              <w:rPr>
                <w:sz w:val="15"/>
              </w:rPr>
              <w:t>0</w:t>
            </w:r>
          </w:p>
        </w:tc>
      </w:tr>
      <w:tr>
        <w:tc>
          <w:tcPr>
            <w:tcW w:type="dxa" w:w="1987"/>
          </w:tcPr>
          <w:p>
            <w:r/>
            <w:r>
              <w:rPr>
                <w:sz w:val="15"/>
              </w:rPr>
              <w:t>PUNJAB</w:t>
            </w:r>
          </w:p>
        </w:tc>
        <w:tc>
          <w:tcPr>
            <w:tcW w:type="dxa" w:w="1987"/>
          </w:tcPr>
          <w:p>
            <w:r/>
            <w:r>
              <w:rPr>
                <w:sz w:val="15"/>
              </w:rPr>
              <w:t>2,023</w:t>
            </w:r>
          </w:p>
        </w:tc>
        <w:tc>
          <w:tcPr>
            <w:tcW w:type="dxa" w:w="1987"/>
          </w:tcPr>
          <w:p>
            <w:r/>
            <w:r>
              <w:rPr>
                <w:sz w:val="15"/>
              </w:rPr>
              <w:t>13,687</w:t>
            </w:r>
          </w:p>
        </w:tc>
        <w:tc>
          <w:tcPr>
            <w:tcW w:type="dxa" w:w="1987"/>
          </w:tcPr>
          <w:p>
            <w:r/>
            <w:r>
              <w:rPr>
                <w:sz w:val="15"/>
              </w:rPr>
              <w:t>13,687</w:t>
            </w:r>
          </w:p>
        </w:tc>
        <w:tc>
          <w:tcPr>
            <w:tcW w:type="dxa" w:w="1987"/>
          </w:tcPr>
          <w:p>
            <w:r/>
            <w:r>
              <w:rPr>
                <w:sz w:val="15"/>
              </w:rPr>
              <w:t>0</w:t>
            </w:r>
          </w:p>
        </w:tc>
      </w:tr>
      <w:tr>
        <w:tc>
          <w:tcPr>
            <w:tcW w:type="dxa" w:w="1987"/>
          </w:tcPr>
          <w:p>
            <w:r/>
            <w:r>
              <w:rPr>
                <w:sz w:val="15"/>
              </w:rPr>
              <w:t>RAJASTHAN</w:t>
            </w:r>
          </w:p>
        </w:tc>
        <w:tc>
          <w:tcPr>
            <w:tcW w:type="dxa" w:w="1987"/>
          </w:tcPr>
          <w:p>
            <w:r/>
            <w:r>
              <w:rPr>
                <w:sz w:val="15"/>
              </w:rPr>
              <w:t>2,023</w:t>
            </w:r>
          </w:p>
        </w:tc>
        <w:tc>
          <w:tcPr>
            <w:tcW w:type="dxa" w:w="1987"/>
          </w:tcPr>
          <w:p>
            <w:r/>
            <w:r>
              <w:rPr>
                <w:sz w:val="15"/>
              </w:rPr>
              <w:t>13,924</w:t>
            </w:r>
          </w:p>
        </w:tc>
        <w:tc>
          <w:tcPr>
            <w:tcW w:type="dxa" w:w="1987"/>
          </w:tcPr>
          <w:p>
            <w:r/>
            <w:r>
              <w:rPr>
                <w:sz w:val="15"/>
              </w:rPr>
              <w:t>13,924</w:t>
            </w:r>
          </w:p>
        </w:tc>
        <w:tc>
          <w:tcPr>
            <w:tcW w:type="dxa" w:w="1987"/>
          </w:tcPr>
          <w:p>
            <w:r/>
            <w:r>
              <w:rPr>
                <w:sz w:val="15"/>
              </w:rPr>
              <w:t>0</w:t>
            </w:r>
          </w:p>
        </w:tc>
      </w:tr>
      <w:tr>
        <w:tc>
          <w:tcPr>
            <w:tcW w:type="dxa" w:w="1987"/>
          </w:tcPr>
          <w:p>
            <w:r/>
            <w:r>
              <w:rPr>
                <w:sz w:val="15"/>
              </w:rPr>
              <w:t>SIKKIM</w:t>
            </w:r>
          </w:p>
        </w:tc>
        <w:tc>
          <w:tcPr>
            <w:tcW w:type="dxa" w:w="1987"/>
          </w:tcPr>
          <w:p>
            <w:r/>
            <w:r>
              <w:rPr>
                <w:sz w:val="15"/>
              </w:rPr>
              <w:t>2,023</w:t>
            </w:r>
          </w:p>
        </w:tc>
        <w:tc>
          <w:tcPr>
            <w:tcW w:type="dxa" w:w="1987"/>
          </w:tcPr>
          <w:p>
            <w:r/>
            <w:r>
              <w:rPr>
                <w:sz w:val="15"/>
              </w:rPr>
              <w:t>311</w:t>
            </w:r>
          </w:p>
        </w:tc>
        <w:tc>
          <w:tcPr>
            <w:tcW w:type="dxa" w:w="1987"/>
          </w:tcPr>
          <w:p>
            <w:r/>
            <w:r>
              <w:rPr>
                <w:sz w:val="15"/>
              </w:rPr>
              <w:t>311</w:t>
            </w:r>
          </w:p>
        </w:tc>
        <w:tc>
          <w:tcPr>
            <w:tcW w:type="dxa" w:w="1987"/>
          </w:tcPr>
          <w:p>
            <w:r/>
            <w:r>
              <w:rPr>
                <w:sz w:val="15"/>
              </w:rPr>
              <w:t>0</w:t>
            </w:r>
          </w:p>
        </w:tc>
      </w:tr>
      <w:tr>
        <w:tc>
          <w:tcPr>
            <w:tcW w:type="dxa" w:w="1987"/>
          </w:tcPr>
          <w:p>
            <w:r/>
            <w:r>
              <w:rPr>
                <w:sz w:val="15"/>
              </w:rPr>
              <w:t>TAMIL NADU</w:t>
            </w:r>
          </w:p>
        </w:tc>
        <w:tc>
          <w:tcPr>
            <w:tcW w:type="dxa" w:w="1987"/>
          </w:tcPr>
          <w:p>
            <w:r/>
            <w:r>
              <w:rPr>
                <w:sz w:val="15"/>
              </w:rPr>
              <w:t>2,023</w:t>
            </w:r>
          </w:p>
        </w:tc>
        <w:tc>
          <w:tcPr>
            <w:tcW w:type="dxa" w:w="1987"/>
          </w:tcPr>
          <w:p>
            <w:r/>
            <w:r>
              <w:rPr>
                <w:sz w:val="15"/>
              </w:rPr>
              <w:t>9,121</w:t>
            </w:r>
          </w:p>
        </w:tc>
        <w:tc>
          <w:tcPr>
            <w:tcW w:type="dxa" w:w="1987"/>
          </w:tcPr>
          <w:p>
            <w:r/>
            <w:r>
              <w:rPr>
                <w:sz w:val="15"/>
              </w:rPr>
              <w:t>9,121</w:t>
            </w:r>
          </w:p>
        </w:tc>
        <w:tc>
          <w:tcPr>
            <w:tcW w:type="dxa" w:w="1987"/>
          </w:tcPr>
          <w:p>
            <w:r/>
            <w:r>
              <w:rPr>
                <w:sz w:val="15"/>
              </w:rPr>
              <w:t>0</w:t>
            </w:r>
          </w:p>
        </w:tc>
      </w:tr>
      <w:tr>
        <w:tc>
          <w:tcPr>
            <w:tcW w:type="dxa" w:w="1987"/>
          </w:tcPr>
          <w:p>
            <w:r/>
            <w:r>
              <w:rPr>
                <w:sz w:val="15"/>
              </w:rPr>
              <w:t>TELANGANA</w:t>
            </w:r>
          </w:p>
        </w:tc>
        <w:tc>
          <w:tcPr>
            <w:tcW w:type="dxa" w:w="1987"/>
          </w:tcPr>
          <w:p>
            <w:r/>
            <w:r>
              <w:rPr>
                <w:sz w:val="15"/>
              </w:rPr>
              <w:t>2,023</w:t>
            </w:r>
          </w:p>
        </w:tc>
        <w:tc>
          <w:tcPr>
            <w:tcW w:type="dxa" w:w="1987"/>
          </w:tcPr>
          <w:p>
            <w:r/>
            <w:r>
              <w:rPr>
                <w:sz w:val="15"/>
              </w:rPr>
              <w:t>8,016</w:t>
            </w:r>
          </w:p>
        </w:tc>
        <w:tc>
          <w:tcPr>
            <w:tcW w:type="dxa" w:w="1987"/>
          </w:tcPr>
          <w:p>
            <w:r/>
            <w:r>
              <w:rPr>
                <w:sz w:val="15"/>
              </w:rPr>
              <w:t>8,016</w:t>
            </w:r>
          </w:p>
        </w:tc>
        <w:tc>
          <w:tcPr>
            <w:tcW w:type="dxa" w:w="1987"/>
          </w:tcPr>
          <w:p>
            <w:r/>
            <w:r>
              <w:rPr>
                <w:sz w:val="15"/>
              </w:rPr>
              <w:t>0</w:t>
            </w:r>
          </w:p>
        </w:tc>
      </w:tr>
      <w:tr>
        <w:tc>
          <w:tcPr>
            <w:tcW w:type="dxa" w:w="1987"/>
          </w:tcPr>
          <w:p>
            <w:r/>
            <w:r>
              <w:rPr>
                <w:sz w:val="15"/>
              </w:rPr>
              <w:t>TRIPURA</w:t>
            </w:r>
          </w:p>
        </w:tc>
        <w:tc>
          <w:tcPr>
            <w:tcW w:type="dxa" w:w="1987"/>
          </w:tcPr>
          <w:p>
            <w:r/>
            <w:r>
              <w:rPr>
                <w:sz w:val="15"/>
              </w:rPr>
              <w:t>2,023</w:t>
            </w:r>
          </w:p>
        </w:tc>
        <w:tc>
          <w:tcPr>
            <w:tcW w:type="dxa" w:w="1987"/>
          </w:tcPr>
          <w:p>
            <w:r/>
            <w:r>
              <w:rPr>
                <w:sz w:val="15"/>
              </w:rPr>
              <w:t>1,447</w:t>
            </w:r>
          </w:p>
        </w:tc>
        <w:tc>
          <w:tcPr>
            <w:tcW w:type="dxa" w:w="1987"/>
          </w:tcPr>
          <w:p>
            <w:r/>
            <w:r>
              <w:rPr>
                <w:sz w:val="15"/>
              </w:rPr>
              <w:t>1,447</w:t>
            </w:r>
          </w:p>
        </w:tc>
        <w:tc>
          <w:tcPr>
            <w:tcW w:type="dxa" w:w="1987"/>
          </w:tcPr>
          <w:p>
            <w:r/>
            <w:r>
              <w:rPr>
                <w:sz w:val="15"/>
              </w:rPr>
              <w:t>0</w:t>
            </w:r>
          </w:p>
        </w:tc>
      </w:tr>
      <w:tr>
        <w:tc>
          <w:tcPr>
            <w:tcW w:type="dxa" w:w="1987"/>
          </w:tcPr>
          <w:p>
            <w:r/>
            <w:r>
              <w:rPr>
                <w:sz w:val="15"/>
              </w:rPr>
              <w:t>UTTAR PRADESH</w:t>
            </w:r>
          </w:p>
        </w:tc>
        <w:tc>
          <w:tcPr>
            <w:tcW w:type="dxa" w:w="1987"/>
          </w:tcPr>
          <w:p>
            <w:r/>
            <w:r>
              <w:rPr>
                <w:sz w:val="15"/>
              </w:rPr>
              <w:t>2,023</w:t>
            </w:r>
          </w:p>
        </w:tc>
        <w:tc>
          <w:tcPr>
            <w:tcW w:type="dxa" w:w="1987"/>
          </w:tcPr>
          <w:p>
            <w:r/>
            <w:r>
              <w:rPr>
                <w:sz w:val="15"/>
              </w:rPr>
              <w:t>35,402</w:t>
            </w:r>
          </w:p>
        </w:tc>
        <w:tc>
          <w:tcPr>
            <w:tcW w:type="dxa" w:w="1987"/>
          </w:tcPr>
          <w:p>
            <w:r/>
            <w:r>
              <w:rPr>
                <w:sz w:val="15"/>
              </w:rPr>
              <w:t>35,402</w:t>
            </w:r>
          </w:p>
        </w:tc>
        <w:tc>
          <w:tcPr>
            <w:tcW w:type="dxa" w:w="1987"/>
          </w:tcPr>
          <w:p>
            <w:r/>
            <w:r>
              <w:rPr>
                <w:sz w:val="15"/>
              </w:rPr>
              <w:t>0</w:t>
            </w:r>
          </w:p>
        </w:tc>
      </w:tr>
      <w:tr>
        <w:tc>
          <w:tcPr>
            <w:tcW w:type="dxa" w:w="1987"/>
          </w:tcPr>
          <w:p>
            <w:r/>
            <w:r>
              <w:rPr>
                <w:sz w:val="15"/>
              </w:rPr>
              <w:t>UTTARAKHAND</w:t>
            </w:r>
          </w:p>
        </w:tc>
        <w:tc>
          <w:tcPr>
            <w:tcW w:type="dxa" w:w="1987"/>
          </w:tcPr>
          <w:p>
            <w:r/>
            <w:r>
              <w:rPr>
                <w:sz w:val="15"/>
              </w:rPr>
              <w:t>2,023</w:t>
            </w:r>
          </w:p>
        </w:tc>
        <w:tc>
          <w:tcPr>
            <w:tcW w:type="dxa" w:w="1987"/>
          </w:tcPr>
          <w:p>
            <w:r/>
            <w:r>
              <w:rPr>
                <w:sz w:val="15"/>
              </w:rPr>
              <w:t>4,320</w:t>
            </w:r>
          </w:p>
        </w:tc>
        <w:tc>
          <w:tcPr>
            <w:tcW w:type="dxa" w:w="1987"/>
          </w:tcPr>
          <w:p>
            <w:r/>
            <w:r>
              <w:rPr>
                <w:sz w:val="15"/>
              </w:rPr>
              <w:t>4,320</w:t>
            </w:r>
          </w:p>
        </w:tc>
        <w:tc>
          <w:tcPr>
            <w:tcW w:type="dxa" w:w="1987"/>
          </w:tcPr>
          <w:p>
            <w:r/>
            <w:r>
              <w:rPr>
                <w:sz w:val="15"/>
              </w:rPr>
              <w:t>0</w:t>
            </w:r>
          </w:p>
        </w:tc>
      </w:tr>
      <w:tr>
        <w:tc>
          <w:tcPr>
            <w:tcW w:type="dxa" w:w="1987"/>
          </w:tcPr>
          <w:p>
            <w:r/>
            <w:r>
              <w:rPr>
                <w:sz w:val="15"/>
              </w:rPr>
              <w:t>ANDHRA PRADESH</w:t>
            </w:r>
          </w:p>
        </w:tc>
        <w:tc>
          <w:tcPr>
            <w:tcW w:type="dxa" w:w="1987"/>
          </w:tcPr>
          <w:p>
            <w:r/>
            <w:r>
              <w:rPr>
                <w:sz w:val="15"/>
              </w:rPr>
              <w:t>2,024</w:t>
            </w:r>
          </w:p>
        </w:tc>
        <w:tc>
          <w:tcPr>
            <w:tcW w:type="dxa" w:w="1987"/>
          </w:tcPr>
          <w:p>
            <w:r/>
            <w:r>
              <w:rPr>
                <w:sz w:val="15"/>
              </w:rPr>
              <w:t>5,555</w:t>
            </w:r>
          </w:p>
        </w:tc>
        <w:tc>
          <w:tcPr>
            <w:tcW w:type="dxa" w:w="1987"/>
          </w:tcPr>
          <w:p>
            <w:r/>
            <w:r>
              <w:rPr>
                <w:sz w:val="15"/>
              </w:rPr>
              <w:t>5,555</w:t>
            </w:r>
          </w:p>
        </w:tc>
        <w:tc>
          <w:tcPr>
            <w:tcW w:type="dxa" w:w="1987"/>
          </w:tcPr>
          <w:p>
            <w:r/>
            <w:r>
              <w:rPr>
                <w:sz w:val="15"/>
              </w:rPr>
              <w:t>0</w:t>
            </w:r>
          </w:p>
        </w:tc>
      </w:tr>
      <w:tr>
        <w:tc>
          <w:tcPr>
            <w:tcW w:type="dxa" w:w="1987"/>
          </w:tcPr>
          <w:p>
            <w:r/>
            <w:r>
              <w:rPr>
                <w:sz w:val="15"/>
              </w:rPr>
              <w:t>ARUNACHAL PRADESH</w:t>
            </w:r>
          </w:p>
        </w:tc>
        <w:tc>
          <w:tcPr>
            <w:tcW w:type="dxa" w:w="1987"/>
          </w:tcPr>
          <w:p>
            <w:r/>
            <w:r>
              <w:rPr>
                <w:sz w:val="15"/>
              </w:rPr>
              <w:t>2,024</w:t>
            </w:r>
          </w:p>
        </w:tc>
        <w:tc>
          <w:tcPr>
            <w:tcW w:type="dxa" w:w="1987"/>
          </w:tcPr>
          <w:p>
            <w:r/>
            <w:r>
              <w:rPr>
                <w:sz w:val="15"/>
              </w:rPr>
              <w:t>20</w:t>
            </w:r>
          </w:p>
        </w:tc>
        <w:tc>
          <w:tcPr>
            <w:tcW w:type="dxa" w:w="1987"/>
          </w:tcPr>
          <w:p>
            <w:r/>
            <w:r>
              <w:rPr>
                <w:sz w:val="15"/>
              </w:rPr>
              <w:t>20</w:t>
            </w:r>
          </w:p>
        </w:tc>
        <w:tc>
          <w:tcPr>
            <w:tcW w:type="dxa" w:w="1987"/>
          </w:tcPr>
          <w:p>
            <w:r/>
            <w:r>
              <w:rPr>
                <w:sz w:val="15"/>
              </w:rPr>
              <w:t>0</w:t>
            </w:r>
          </w:p>
        </w:tc>
      </w:tr>
      <w:tr>
        <w:tc>
          <w:tcPr>
            <w:tcW w:type="dxa" w:w="1987"/>
          </w:tcPr>
          <w:p>
            <w:r/>
            <w:r>
              <w:rPr>
                <w:sz w:val="15"/>
              </w:rPr>
              <w:t>ASSAM</w:t>
            </w:r>
          </w:p>
        </w:tc>
        <w:tc>
          <w:tcPr>
            <w:tcW w:type="dxa" w:w="1987"/>
          </w:tcPr>
          <w:p>
            <w:r/>
            <w:r>
              <w:rPr>
                <w:sz w:val="15"/>
              </w:rPr>
              <w:t>2,024</w:t>
            </w:r>
          </w:p>
        </w:tc>
        <w:tc>
          <w:tcPr>
            <w:tcW w:type="dxa" w:w="1987"/>
          </w:tcPr>
          <w:p>
            <w:r/>
            <w:r>
              <w:rPr>
                <w:sz w:val="15"/>
              </w:rPr>
              <w:t>2,271</w:t>
            </w:r>
          </w:p>
        </w:tc>
        <w:tc>
          <w:tcPr>
            <w:tcW w:type="dxa" w:w="1987"/>
          </w:tcPr>
          <w:p>
            <w:r/>
            <w:r>
              <w:rPr>
                <w:sz w:val="15"/>
              </w:rPr>
              <w:t>2,271</w:t>
            </w:r>
          </w:p>
        </w:tc>
        <w:tc>
          <w:tcPr>
            <w:tcW w:type="dxa" w:w="1987"/>
          </w:tcPr>
          <w:p>
            <w:r/>
            <w:r>
              <w:rPr>
                <w:sz w:val="15"/>
              </w:rPr>
              <w:t>0</w:t>
            </w:r>
          </w:p>
        </w:tc>
      </w:tr>
      <w:tr>
        <w:tc>
          <w:tcPr>
            <w:tcW w:type="dxa" w:w="1987"/>
          </w:tcPr>
          <w:p>
            <w:r/>
            <w:r>
              <w:rPr>
                <w:sz w:val="15"/>
              </w:rPr>
              <w:t>BIHAR</w:t>
            </w:r>
          </w:p>
        </w:tc>
        <w:tc>
          <w:tcPr>
            <w:tcW w:type="dxa" w:w="1987"/>
          </w:tcPr>
          <w:p>
            <w:r/>
            <w:r>
              <w:rPr>
                <w:sz w:val="15"/>
              </w:rPr>
              <w:t>2,024</w:t>
            </w:r>
          </w:p>
        </w:tc>
        <w:tc>
          <w:tcPr>
            <w:tcW w:type="dxa" w:w="1987"/>
          </w:tcPr>
          <w:p>
            <w:r/>
            <w:r>
              <w:rPr>
                <w:sz w:val="15"/>
              </w:rPr>
              <w:t>10,157</w:t>
            </w:r>
          </w:p>
        </w:tc>
        <w:tc>
          <w:tcPr>
            <w:tcW w:type="dxa" w:w="1987"/>
          </w:tcPr>
          <w:p>
            <w:r/>
            <w:r>
              <w:rPr>
                <w:sz w:val="15"/>
              </w:rPr>
              <w:t>10,157</w:t>
            </w:r>
          </w:p>
        </w:tc>
        <w:tc>
          <w:tcPr>
            <w:tcW w:type="dxa" w:w="1987"/>
          </w:tcPr>
          <w:p>
            <w:r/>
            <w:r>
              <w:rPr>
                <w:sz w:val="15"/>
              </w:rPr>
              <w:t>0</w:t>
            </w:r>
          </w:p>
        </w:tc>
      </w:tr>
      <w:tr>
        <w:tc>
          <w:tcPr>
            <w:tcW w:type="dxa" w:w="1987"/>
          </w:tcPr>
          <w:p>
            <w:r/>
            <w:r>
              <w:rPr>
                <w:sz w:val="15"/>
              </w:rPr>
              <w:t>CHANDIGARH</w:t>
            </w:r>
          </w:p>
        </w:tc>
        <w:tc>
          <w:tcPr>
            <w:tcW w:type="dxa" w:w="1987"/>
          </w:tcPr>
          <w:p>
            <w:r/>
            <w:r>
              <w:rPr>
                <w:sz w:val="15"/>
              </w:rPr>
              <w:t>2,024</w:t>
            </w:r>
          </w:p>
        </w:tc>
        <w:tc>
          <w:tcPr>
            <w:tcW w:type="dxa" w:w="1987"/>
          </w:tcPr>
          <w:p>
            <w:r/>
            <w:r>
              <w:rPr>
                <w:sz w:val="15"/>
              </w:rPr>
              <w:t>349</w:t>
            </w:r>
          </w:p>
        </w:tc>
        <w:tc>
          <w:tcPr>
            <w:tcW w:type="dxa" w:w="1987"/>
          </w:tcPr>
          <w:p>
            <w:r/>
            <w:r>
              <w:rPr>
                <w:sz w:val="15"/>
              </w:rPr>
              <w:t>349</w:t>
            </w:r>
          </w:p>
        </w:tc>
        <w:tc>
          <w:tcPr>
            <w:tcW w:type="dxa" w:w="1987"/>
          </w:tcPr>
          <w:p>
            <w:r/>
            <w:r>
              <w:rPr>
                <w:sz w:val="15"/>
              </w:rPr>
              <w:t>0</w:t>
            </w:r>
          </w:p>
        </w:tc>
      </w:tr>
      <w:tr>
        <w:tc>
          <w:tcPr>
            <w:tcW w:type="dxa" w:w="1987"/>
          </w:tcPr>
          <w:p>
            <w:r/>
            <w:r>
              <w:rPr>
                <w:sz w:val="15"/>
              </w:rPr>
              <w:t>CHHATTISGARH</w:t>
            </w:r>
          </w:p>
        </w:tc>
        <w:tc>
          <w:tcPr>
            <w:tcW w:type="dxa" w:w="1987"/>
          </w:tcPr>
          <w:p>
            <w:r/>
            <w:r>
              <w:rPr>
                <w:sz w:val="15"/>
              </w:rPr>
              <w:t>2,024</w:t>
            </w:r>
          </w:p>
        </w:tc>
        <w:tc>
          <w:tcPr>
            <w:tcW w:type="dxa" w:w="1987"/>
          </w:tcPr>
          <w:p>
            <w:r/>
            <w:r>
              <w:rPr>
                <w:sz w:val="15"/>
              </w:rPr>
              <w:t>3,523</w:t>
            </w:r>
          </w:p>
        </w:tc>
        <w:tc>
          <w:tcPr>
            <w:tcW w:type="dxa" w:w="1987"/>
          </w:tcPr>
          <w:p>
            <w:r/>
            <w:r>
              <w:rPr>
                <w:sz w:val="15"/>
              </w:rPr>
              <w:t>3,523</w:t>
            </w:r>
          </w:p>
        </w:tc>
        <w:tc>
          <w:tcPr>
            <w:tcW w:type="dxa" w:w="1987"/>
          </w:tcPr>
          <w:p>
            <w:r/>
            <w:r>
              <w:rPr>
                <w:sz w:val="15"/>
              </w:rPr>
              <w:t>0</w:t>
            </w:r>
          </w:p>
        </w:tc>
      </w:tr>
      <w:tr>
        <w:tc>
          <w:tcPr>
            <w:tcW w:type="dxa" w:w="1987"/>
          </w:tcPr>
          <w:p>
            <w:r/>
            <w:r>
              <w:rPr>
                <w:sz w:val="15"/>
              </w:rPr>
              <w:t>DADRA AND NAGAR HAVELI</w:t>
            </w:r>
          </w:p>
        </w:tc>
        <w:tc>
          <w:tcPr>
            <w:tcW w:type="dxa" w:w="1987"/>
          </w:tcPr>
          <w:p>
            <w:r/>
            <w:r>
              <w:rPr>
                <w:sz w:val="15"/>
              </w:rPr>
              <w:t>2,024</w:t>
            </w:r>
          </w:p>
        </w:tc>
        <w:tc>
          <w:tcPr>
            <w:tcW w:type="dxa" w:w="1987"/>
          </w:tcPr>
          <w:p>
            <w:r/>
            <w:r>
              <w:rPr>
                <w:sz w:val="15"/>
              </w:rPr>
              <w:t>403</w:t>
            </w:r>
          </w:p>
        </w:tc>
        <w:tc>
          <w:tcPr>
            <w:tcW w:type="dxa" w:w="1987"/>
          </w:tcPr>
          <w:p>
            <w:r/>
            <w:r>
              <w:rPr>
                <w:sz w:val="15"/>
              </w:rPr>
              <w:t>403</w:t>
            </w:r>
          </w:p>
        </w:tc>
        <w:tc>
          <w:tcPr>
            <w:tcW w:type="dxa" w:w="1987"/>
          </w:tcPr>
          <w:p>
            <w:r/>
            <w:r>
              <w:rPr>
                <w:sz w:val="15"/>
              </w:rPr>
              <w:t>0</w:t>
            </w:r>
          </w:p>
        </w:tc>
      </w:tr>
      <w:tr>
        <w:tc>
          <w:tcPr>
            <w:tcW w:type="dxa" w:w="1987"/>
          </w:tcPr>
          <w:p>
            <w:r/>
            <w:r>
              <w:rPr>
                <w:sz w:val="15"/>
              </w:rPr>
              <w:t>DAMAN AND DIU</w:t>
            </w:r>
          </w:p>
        </w:tc>
        <w:tc>
          <w:tcPr>
            <w:tcW w:type="dxa" w:w="1987"/>
          </w:tcPr>
          <w:p>
            <w:r/>
            <w:r>
              <w:rPr>
                <w:sz w:val="15"/>
              </w:rPr>
              <w:t>2,024</w:t>
            </w:r>
          </w:p>
        </w:tc>
        <w:tc>
          <w:tcPr>
            <w:tcW w:type="dxa" w:w="1987"/>
          </w:tcPr>
          <w:p>
            <w:r/>
            <w:r>
              <w:rPr>
                <w:sz w:val="15"/>
              </w:rPr>
              <w:t>278</w:t>
            </w:r>
          </w:p>
        </w:tc>
        <w:tc>
          <w:tcPr>
            <w:tcW w:type="dxa" w:w="1987"/>
          </w:tcPr>
          <w:p>
            <w:r/>
            <w:r>
              <w:rPr>
                <w:sz w:val="15"/>
              </w:rPr>
              <w:t>278</w:t>
            </w:r>
          </w:p>
        </w:tc>
        <w:tc>
          <w:tcPr>
            <w:tcW w:type="dxa" w:w="1987"/>
          </w:tcPr>
          <w:p>
            <w:r/>
            <w:r>
              <w:rPr>
                <w:sz w:val="15"/>
              </w:rPr>
              <w:t>0</w:t>
            </w:r>
          </w:p>
        </w:tc>
      </w:tr>
      <w:tr>
        <w:tc>
          <w:tcPr>
            <w:tcW w:type="dxa" w:w="1987"/>
          </w:tcPr>
          <w:p>
            <w:r/>
            <w:r>
              <w:rPr>
                <w:sz w:val="15"/>
              </w:rPr>
              <w:t>DELHI</w:t>
            </w:r>
          </w:p>
        </w:tc>
        <w:tc>
          <w:tcPr>
            <w:tcW w:type="dxa" w:w="1987"/>
          </w:tcPr>
          <w:p>
            <w:r/>
            <w:r>
              <w:rPr>
                <w:sz w:val="15"/>
              </w:rPr>
              <w:t>2,024</w:t>
            </w:r>
          </w:p>
        </w:tc>
        <w:tc>
          <w:tcPr>
            <w:tcW w:type="dxa" w:w="1987"/>
          </w:tcPr>
          <w:p>
            <w:r/>
            <w:r>
              <w:rPr>
                <w:sz w:val="15"/>
              </w:rPr>
              <w:t>10,585</w:t>
            </w:r>
          </w:p>
        </w:tc>
        <w:tc>
          <w:tcPr>
            <w:tcW w:type="dxa" w:w="1987"/>
          </w:tcPr>
          <w:p>
            <w:r/>
            <w:r>
              <w:rPr>
                <w:sz w:val="15"/>
              </w:rPr>
              <w:t>10,585</w:t>
            </w:r>
          </w:p>
        </w:tc>
        <w:tc>
          <w:tcPr>
            <w:tcW w:type="dxa" w:w="1987"/>
          </w:tcPr>
          <w:p>
            <w:r/>
            <w:r>
              <w:rPr>
                <w:sz w:val="15"/>
              </w:rPr>
              <w:t>0</w:t>
            </w:r>
          </w:p>
        </w:tc>
      </w:tr>
      <w:tr>
        <w:tc>
          <w:tcPr>
            <w:tcW w:type="dxa" w:w="1987"/>
          </w:tcPr>
          <w:p>
            <w:r/>
            <w:r>
              <w:rPr>
                <w:sz w:val="15"/>
              </w:rPr>
              <w:t>GOA</w:t>
            </w:r>
          </w:p>
        </w:tc>
        <w:tc>
          <w:tcPr>
            <w:tcW w:type="dxa" w:w="1987"/>
          </w:tcPr>
          <w:p>
            <w:r/>
            <w:r>
              <w:rPr>
                <w:sz w:val="15"/>
              </w:rPr>
              <w:t>2,024</w:t>
            </w:r>
          </w:p>
        </w:tc>
        <w:tc>
          <w:tcPr>
            <w:tcW w:type="dxa" w:w="1987"/>
          </w:tcPr>
          <w:p>
            <w:r/>
            <w:r>
              <w:rPr>
                <w:sz w:val="15"/>
              </w:rPr>
              <w:t>567</w:t>
            </w:r>
          </w:p>
        </w:tc>
        <w:tc>
          <w:tcPr>
            <w:tcW w:type="dxa" w:w="1987"/>
          </w:tcPr>
          <w:p>
            <w:r/>
            <w:r>
              <w:rPr>
                <w:sz w:val="15"/>
              </w:rPr>
              <w:t>567</w:t>
            </w:r>
          </w:p>
        </w:tc>
        <w:tc>
          <w:tcPr>
            <w:tcW w:type="dxa" w:w="1987"/>
          </w:tcPr>
          <w:p>
            <w:r/>
            <w:r>
              <w:rPr>
                <w:sz w:val="15"/>
              </w:rPr>
              <w:t>0</w:t>
            </w:r>
          </w:p>
        </w:tc>
      </w:tr>
      <w:tr>
        <w:tc>
          <w:tcPr>
            <w:tcW w:type="dxa" w:w="1987"/>
          </w:tcPr>
          <w:p>
            <w:r/>
            <w:r>
              <w:rPr>
                <w:sz w:val="15"/>
              </w:rPr>
              <w:t>GUJARAT</w:t>
            </w:r>
          </w:p>
        </w:tc>
        <w:tc>
          <w:tcPr>
            <w:tcW w:type="dxa" w:w="1987"/>
          </w:tcPr>
          <w:p>
            <w:r/>
            <w:r>
              <w:rPr>
                <w:sz w:val="15"/>
              </w:rPr>
              <w:t>2,024</w:t>
            </w:r>
          </w:p>
        </w:tc>
        <w:tc>
          <w:tcPr>
            <w:tcW w:type="dxa" w:w="1987"/>
          </w:tcPr>
          <w:p>
            <w:r/>
            <w:r>
              <w:rPr>
                <w:sz w:val="15"/>
              </w:rPr>
              <w:t>7,891</w:t>
            </w:r>
          </w:p>
        </w:tc>
        <w:tc>
          <w:tcPr>
            <w:tcW w:type="dxa" w:w="1987"/>
          </w:tcPr>
          <w:p>
            <w:r/>
            <w:r>
              <w:rPr>
                <w:sz w:val="15"/>
              </w:rPr>
              <w:t>7,891</w:t>
            </w:r>
          </w:p>
        </w:tc>
        <w:tc>
          <w:tcPr>
            <w:tcW w:type="dxa" w:w="1987"/>
          </w:tcPr>
          <w:p>
            <w:r/>
            <w:r>
              <w:rPr>
                <w:sz w:val="15"/>
              </w:rPr>
              <w:t>0</w:t>
            </w:r>
          </w:p>
        </w:tc>
      </w:tr>
      <w:tr>
        <w:tc>
          <w:tcPr>
            <w:tcW w:type="dxa" w:w="1987"/>
          </w:tcPr>
          <w:p>
            <w:r/>
            <w:r>
              <w:rPr>
                <w:sz w:val="15"/>
              </w:rPr>
              <w:t>HARYANA</w:t>
            </w:r>
          </w:p>
        </w:tc>
        <w:tc>
          <w:tcPr>
            <w:tcW w:type="dxa" w:w="1987"/>
          </w:tcPr>
          <w:p>
            <w:r/>
            <w:r>
              <w:rPr>
                <w:sz w:val="15"/>
              </w:rPr>
              <w:t>2,024</w:t>
            </w:r>
          </w:p>
        </w:tc>
        <w:tc>
          <w:tcPr>
            <w:tcW w:type="dxa" w:w="1987"/>
          </w:tcPr>
          <w:p>
            <w:r/>
            <w:r>
              <w:rPr>
                <w:sz w:val="15"/>
              </w:rPr>
              <w:t>6,469</w:t>
            </w:r>
          </w:p>
        </w:tc>
        <w:tc>
          <w:tcPr>
            <w:tcW w:type="dxa" w:w="1987"/>
          </w:tcPr>
          <w:p>
            <w:r/>
            <w:r>
              <w:rPr>
                <w:sz w:val="15"/>
              </w:rPr>
              <w:t>6,469</w:t>
            </w:r>
          </w:p>
        </w:tc>
        <w:tc>
          <w:tcPr>
            <w:tcW w:type="dxa" w:w="1987"/>
          </w:tcPr>
          <w:p>
            <w:r/>
            <w:r>
              <w:rPr>
                <w:sz w:val="15"/>
              </w:rPr>
              <w:t>0</w:t>
            </w:r>
          </w:p>
        </w:tc>
      </w:tr>
      <w:tr>
        <w:tc>
          <w:tcPr>
            <w:tcW w:type="dxa" w:w="1987"/>
          </w:tcPr>
          <w:p>
            <w:r/>
            <w:r>
              <w:rPr>
                <w:sz w:val="15"/>
              </w:rPr>
              <w:t>HIMACHAL PRADESH</w:t>
            </w:r>
          </w:p>
        </w:tc>
        <w:tc>
          <w:tcPr>
            <w:tcW w:type="dxa" w:w="1987"/>
          </w:tcPr>
          <w:p>
            <w:r/>
            <w:r>
              <w:rPr>
                <w:sz w:val="15"/>
              </w:rPr>
              <w:t>2,024</w:t>
            </w:r>
          </w:p>
        </w:tc>
        <w:tc>
          <w:tcPr>
            <w:tcW w:type="dxa" w:w="1987"/>
          </w:tcPr>
          <w:p>
            <w:r/>
            <w:r>
              <w:rPr>
                <w:sz w:val="15"/>
              </w:rPr>
              <w:t>3,359</w:t>
            </w:r>
          </w:p>
        </w:tc>
        <w:tc>
          <w:tcPr>
            <w:tcW w:type="dxa" w:w="1987"/>
          </w:tcPr>
          <w:p>
            <w:r/>
            <w:r>
              <w:rPr>
                <w:sz w:val="15"/>
              </w:rPr>
              <w:t>3,359</w:t>
            </w:r>
          </w:p>
        </w:tc>
        <w:tc>
          <w:tcPr>
            <w:tcW w:type="dxa" w:w="1987"/>
          </w:tcPr>
          <w:p>
            <w:r/>
            <w:r>
              <w:rPr>
                <w:sz w:val="15"/>
              </w:rPr>
              <w:t>0</w:t>
            </w:r>
          </w:p>
        </w:tc>
      </w:tr>
      <w:tr>
        <w:tc>
          <w:tcPr>
            <w:tcW w:type="dxa" w:w="1987"/>
          </w:tcPr>
          <w:p>
            <w:r/>
            <w:r>
              <w:rPr>
                <w:sz w:val="15"/>
              </w:rPr>
              <w:t>JAMMU AND KASHMIR</w:t>
            </w:r>
          </w:p>
        </w:tc>
        <w:tc>
          <w:tcPr>
            <w:tcW w:type="dxa" w:w="1987"/>
          </w:tcPr>
          <w:p>
            <w:r/>
            <w:r>
              <w:rPr>
                <w:sz w:val="15"/>
              </w:rPr>
              <w:t>2,024</w:t>
            </w:r>
          </w:p>
        </w:tc>
        <w:tc>
          <w:tcPr>
            <w:tcW w:type="dxa" w:w="1987"/>
          </w:tcPr>
          <w:p>
            <w:r/>
            <w:r>
              <w:rPr>
                <w:sz w:val="15"/>
              </w:rPr>
              <w:t>6,876</w:t>
            </w:r>
          </w:p>
        </w:tc>
        <w:tc>
          <w:tcPr>
            <w:tcW w:type="dxa" w:w="1987"/>
          </w:tcPr>
          <w:p>
            <w:r/>
            <w:r>
              <w:rPr>
                <w:sz w:val="15"/>
              </w:rPr>
              <w:t>6,876</w:t>
            </w:r>
          </w:p>
        </w:tc>
        <w:tc>
          <w:tcPr>
            <w:tcW w:type="dxa" w:w="1987"/>
          </w:tcPr>
          <w:p>
            <w:r/>
            <w:r>
              <w:rPr>
                <w:sz w:val="15"/>
              </w:rPr>
              <w:t>0</w:t>
            </w:r>
          </w:p>
        </w:tc>
      </w:tr>
      <w:tr>
        <w:tc>
          <w:tcPr>
            <w:tcW w:type="dxa" w:w="1987"/>
          </w:tcPr>
          <w:p>
            <w:r/>
            <w:r>
              <w:rPr>
                <w:sz w:val="15"/>
              </w:rPr>
              <w:t>JHARKHAND</w:t>
            </w:r>
          </w:p>
        </w:tc>
        <w:tc>
          <w:tcPr>
            <w:tcW w:type="dxa" w:w="1987"/>
          </w:tcPr>
          <w:p>
            <w:r/>
            <w:r>
              <w:rPr>
                <w:sz w:val="15"/>
              </w:rPr>
              <w:t>2,024</w:t>
            </w:r>
          </w:p>
        </w:tc>
        <w:tc>
          <w:tcPr>
            <w:tcW w:type="dxa" w:w="1987"/>
          </w:tcPr>
          <w:p>
            <w:r/>
            <w:r>
              <w:rPr>
                <w:sz w:val="15"/>
              </w:rPr>
              <w:t>1,528</w:t>
            </w:r>
          </w:p>
        </w:tc>
        <w:tc>
          <w:tcPr>
            <w:tcW w:type="dxa" w:w="1987"/>
          </w:tcPr>
          <w:p>
            <w:r/>
            <w:r>
              <w:rPr>
                <w:sz w:val="15"/>
              </w:rPr>
              <w:t>1,528</w:t>
            </w:r>
          </w:p>
        </w:tc>
        <w:tc>
          <w:tcPr>
            <w:tcW w:type="dxa" w:w="1987"/>
          </w:tcPr>
          <w:p>
            <w:r/>
            <w:r>
              <w:rPr>
                <w:sz w:val="15"/>
              </w:rPr>
              <w:t>0</w:t>
            </w:r>
          </w:p>
        </w:tc>
      </w:tr>
      <w:tr>
        <w:tc>
          <w:tcPr>
            <w:tcW w:type="dxa" w:w="1987"/>
          </w:tcPr>
          <w:p>
            <w:r/>
            <w:r>
              <w:rPr>
                <w:sz w:val="15"/>
              </w:rPr>
              <w:t>KARNATAKA</w:t>
            </w:r>
          </w:p>
        </w:tc>
        <w:tc>
          <w:tcPr>
            <w:tcW w:type="dxa" w:w="1987"/>
          </w:tcPr>
          <w:p>
            <w:r/>
            <w:r>
              <w:rPr>
                <w:sz w:val="15"/>
              </w:rPr>
              <w:t>2,024</w:t>
            </w:r>
          </w:p>
        </w:tc>
        <w:tc>
          <w:tcPr>
            <w:tcW w:type="dxa" w:w="1987"/>
          </w:tcPr>
          <w:p>
            <w:r/>
            <w:r>
              <w:rPr>
                <w:sz w:val="15"/>
              </w:rPr>
              <w:t>32,886</w:t>
            </w:r>
          </w:p>
        </w:tc>
        <w:tc>
          <w:tcPr>
            <w:tcW w:type="dxa" w:w="1987"/>
          </w:tcPr>
          <w:p>
            <w:r/>
            <w:r>
              <w:rPr>
                <w:sz w:val="15"/>
              </w:rPr>
              <w:t>32,886</w:t>
            </w:r>
          </w:p>
        </w:tc>
        <w:tc>
          <w:tcPr>
            <w:tcW w:type="dxa" w:w="1987"/>
          </w:tcPr>
          <w:p>
            <w:r/>
            <w:r>
              <w:rPr>
                <w:sz w:val="15"/>
              </w:rPr>
              <w:t>0</w:t>
            </w:r>
          </w:p>
        </w:tc>
      </w:tr>
      <w:tr>
        <w:tc>
          <w:tcPr>
            <w:tcW w:type="dxa" w:w="1987"/>
          </w:tcPr>
          <w:p>
            <w:r/>
            <w:r>
              <w:rPr>
                <w:sz w:val="15"/>
              </w:rPr>
              <w:t>KERALA</w:t>
            </w:r>
          </w:p>
        </w:tc>
        <w:tc>
          <w:tcPr>
            <w:tcW w:type="dxa" w:w="1987"/>
          </w:tcPr>
          <w:p>
            <w:r/>
            <w:r>
              <w:rPr>
                <w:sz w:val="15"/>
              </w:rPr>
              <w:t>2,024</w:t>
            </w:r>
          </w:p>
        </w:tc>
        <w:tc>
          <w:tcPr>
            <w:tcW w:type="dxa" w:w="1987"/>
          </w:tcPr>
          <w:p>
            <w:r/>
            <w:r>
              <w:rPr>
                <w:sz w:val="15"/>
              </w:rPr>
              <w:t>20,674</w:t>
            </w:r>
          </w:p>
        </w:tc>
        <w:tc>
          <w:tcPr>
            <w:tcW w:type="dxa" w:w="1987"/>
          </w:tcPr>
          <w:p>
            <w:r/>
            <w:r>
              <w:rPr>
                <w:sz w:val="15"/>
              </w:rPr>
              <w:t>20,674</w:t>
            </w:r>
          </w:p>
        </w:tc>
        <w:tc>
          <w:tcPr>
            <w:tcW w:type="dxa" w:w="1987"/>
          </w:tcPr>
          <w:p>
            <w:r/>
            <w:r>
              <w:rPr>
                <w:sz w:val="15"/>
              </w:rPr>
              <w:t>0</w:t>
            </w:r>
          </w:p>
        </w:tc>
      </w:tr>
      <w:tr>
        <w:tc>
          <w:tcPr>
            <w:tcW w:type="dxa" w:w="1987"/>
          </w:tcPr>
          <w:p>
            <w:r/>
            <w:r>
              <w:rPr>
                <w:sz w:val="15"/>
              </w:rPr>
              <w:t>LAKSHADWEEP</w:t>
            </w:r>
          </w:p>
        </w:tc>
        <w:tc>
          <w:tcPr>
            <w:tcW w:type="dxa" w:w="1987"/>
          </w:tcPr>
          <w:p>
            <w:r/>
            <w:r>
              <w:rPr>
                <w:sz w:val="15"/>
              </w:rPr>
              <w:t>2,024</w:t>
            </w:r>
          </w:p>
        </w:tc>
        <w:tc>
          <w:tcPr>
            <w:tcW w:type="dxa" w:w="1987"/>
          </w:tcPr>
          <w:p>
            <w:r/>
            <w:r>
              <w:rPr>
                <w:sz w:val="15"/>
              </w:rPr>
              <w:t>513</w:t>
            </w:r>
          </w:p>
        </w:tc>
        <w:tc>
          <w:tcPr>
            <w:tcW w:type="dxa" w:w="1987"/>
          </w:tcPr>
          <w:p>
            <w:r/>
            <w:r>
              <w:rPr>
                <w:sz w:val="15"/>
              </w:rPr>
              <w:t>513</w:t>
            </w:r>
          </w:p>
        </w:tc>
        <w:tc>
          <w:tcPr>
            <w:tcW w:type="dxa" w:w="1987"/>
          </w:tcPr>
          <w:p>
            <w:r/>
            <w:r>
              <w:rPr>
                <w:sz w:val="15"/>
              </w:rPr>
              <w:t>0</w:t>
            </w:r>
          </w:p>
        </w:tc>
      </w:tr>
      <w:tr>
        <w:tc>
          <w:tcPr>
            <w:tcW w:type="dxa" w:w="1987"/>
          </w:tcPr>
          <w:p>
            <w:r/>
            <w:r>
              <w:rPr>
                <w:sz w:val="15"/>
              </w:rPr>
              <w:t>MADHYA PRADESH</w:t>
            </w:r>
          </w:p>
        </w:tc>
        <w:tc>
          <w:tcPr>
            <w:tcW w:type="dxa" w:w="1987"/>
          </w:tcPr>
          <w:p>
            <w:r/>
            <w:r>
              <w:rPr>
                <w:sz w:val="15"/>
              </w:rPr>
              <w:t>2,024</w:t>
            </w:r>
          </w:p>
        </w:tc>
        <w:tc>
          <w:tcPr>
            <w:tcW w:type="dxa" w:w="1987"/>
          </w:tcPr>
          <w:p>
            <w:r/>
            <w:r>
              <w:rPr>
                <w:sz w:val="15"/>
              </w:rPr>
              <w:t>10,224</w:t>
            </w:r>
          </w:p>
        </w:tc>
        <w:tc>
          <w:tcPr>
            <w:tcW w:type="dxa" w:w="1987"/>
          </w:tcPr>
          <w:p>
            <w:r/>
            <w:r>
              <w:rPr>
                <w:sz w:val="15"/>
              </w:rPr>
              <w:t>10,224</w:t>
            </w:r>
          </w:p>
        </w:tc>
        <w:tc>
          <w:tcPr>
            <w:tcW w:type="dxa" w:w="1987"/>
          </w:tcPr>
          <w:p>
            <w:r/>
            <w:r>
              <w:rPr>
                <w:sz w:val="15"/>
              </w:rPr>
              <w:t>0</w:t>
            </w:r>
          </w:p>
        </w:tc>
      </w:tr>
      <w:tr>
        <w:tc>
          <w:tcPr>
            <w:tcW w:type="dxa" w:w="1987"/>
          </w:tcPr>
          <w:p>
            <w:r/>
            <w:r>
              <w:rPr>
                <w:sz w:val="15"/>
              </w:rPr>
              <w:t>MAHARASHTRA</w:t>
            </w:r>
          </w:p>
        </w:tc>
        <w:tc>
          <w:tcPr>
            <w:tcW w:type="dxa" w:w="1987"/>
          </w:tcPr>
          <w:p>
            <w:r/>
            <w:r>
              <w:rPr>
                <w:sz w:val="15"/>
              </w:rPr>
              <w:t>2,024</w:t>
            </w:r>
          </w:p>
        </w:tc>
        <w:tc>
          <w:tcPr>
            <w:tcW w:type="dxa" w:w="1987"/>
          </w:tcPr>
          <w:p>
            <w:r/>
            <w:r>
              <w:rPr>
                <w:sz w:val="15"/>
              </w:rPr>
              <w:t>19,385</w:t>
            </w:r>
          </w:p>
        </w:tc>
        <w:tc>
          <w:tcPr>
            <w:tcW w:type="dxa" w:w="1987"/>
          </w:tcPr>
          <w:p>
            <w:r/>
            <w:r>
              <w:rPr>
                <w:sz w:val="15"/>
              </w:rPr>
              <w:t>19,385</w:t>
            </w:r>
          </w:p>
        </w:tc>
        <w:tc>
          <w:tcPr>
            <w:tcW w:type="dxa" w:w="1987"/>
          </w:tcPr>
          <w:p>
            <w:r/>
            <w:r>
              <w:rPr>
                <w:sz w:val="15"/>
              </w:rPr>
              <w:t>0</w:t>
            </w:r>
          </w:p>
        </w:tc>
      </w:tr>
      <w:tr>
        <w:tc>
          <w:tcPr>
            <w:tcW w:type="dxa" w:w="1987"/>
          </w:tcPr>
          <w:p>
            <w:r/>
            <w:r>
              <w:rPr>
                <w:sz w:val="15"/>
              </w:rPr>
              <w:t>MANIPUR</w:t>
            </w:r>
          </w:p>
        </w:tc>
        <w:tc>
          <w:tcPr>
            <w:tcW w:type="dxa" w:w="1987"/>
          </w:tcPr>
          <w:p>
            <w:r/>
            <w:r>
              <w:rPr>
                <w:sz w:val="15"/>
              </w:rPr>
              <w:t>2,024</w:t>
            </w:r>
          </w:p>
        </w:tc>
        <w:tc>
          <w:tcPr>
            <w:tcW w:type="dxa" w:w="1987"/>
          </w:tcPr>
          <w:p>
            <w:r/>
            <w:r>
              <w:rPr>
                <w:sz w:val="15"/>
              </w:rPr>
              <w:t>2,463</w:t>
            </w:r>
          </w:p>
        </w:tc>
        <w:tc>
          <w:tcPr>
            <w:tcW w:type="dxa" w:w="1987"/>
          </w:tcPr>
          <w:p>
            <w:r/>
            <w:r>
              <w:rPr>
                <w:sz w:val="15"/>
              </w:rPr>
              <w:t>2,463</w:t>
            </w:r>
          </w:p>
        </w:tc>
        <w:tc>
          <w:tcPr>
            <w:tcW w:type="dxa" w:w="1987"/>
          </w:tcPr>
          <w:p>
            <w:r/>
            <w:r>
              <w:rPr>
                <w:sz w:val="15"/>
              </w:rPr>
              <w:t>0</w:t>
            </w:r>
          </w:p>
        </w:tc>
      </w:tr>
      <w:tr>
        <w:tc>
          <w:tcPr>
            <w:tcW w:type="dxa" w:w="1987"/>
          </w:tcPr>
          <w:p>
            <w:r/>
            <w:r>
              <w:rPr>
                <w:sz w:val="15"/>
              </w:rPr>
              <w:t>MEGHALAYA</w:t>
            </w:r>
          </w:p>
        </w:tc>
        <w:tc>
          <w:tcPr>
            <w:tcW w:type="dxa" w:w="1987"/>
          </w:tcPr>
          <w:p>
            <w:r/>
            <w:r>
              <w:rPr>
                <w:sz w:val="15"/>
              </w:rPr>
              <w:t>2,024</w:t>
            </w:r>
          </w:p>
        </w:tc>
        <w:tc>
          <w:tcPr>
            <w:tcW w:type="dxa" w:w="1987"/>
          </w:tcPr>
          <w:p>
            <w:r/>
            <w:r>
              <w:rPr>
                <w:sz w:val="15"/>
              </w:rPr>
              <w:t>74</w:t>
            </w:r>
          </w:p>
        </w:tc>
        <w:tc>
          <w:tcPr>
            <w:tcW w:type="dxa" w:w="1987"/>
          </w:tcPr>
          <w:p>
            <w:r/>
            <w:r>
              <w:rPr>
                <w:sz w:val="15"/>
              </w:rPr>
              <w:t>74</w:t>
            </w:r>
          </w:p>
        </w:tc>
        <w:tc>
          <w:tcPr>
            <w:tcW w:type="dxa" w:w="1987"/>
          </w:tcPr>
          <w:p>
            <w:r/>
            <w:r>
              <w:rPr>
                <w:sz w:val="15"/>
              </w:rPr>
              <w:t>0</w:t>
            </w:r>
          </w:p>
        </w:tc>
      </w:tr>
      <w:tr>
        <w:tc>
          <w:tcPr>
            <w:tcW w:type="dxa" w:w="1987"/>
          </w:tcPr>
          <w:p>
            <w:r/>
            <w:r>
              <w:rPr>
                <w:sz w:val="15"/>
              </w:rPr>
              <w:t>MIZORAM</w:t>
            </w:r>
          </w:p>
        </w:tc>
        <w:tc>
          <w:tcPr>
            <w:tcW w:type="dxa" w:w="1987"/>
          </w:tcPr>
          <w:p>
            <w:r/>
            <w:r>
              <w:rPr>
                <w:sz w:val="15"/>
              </w:rPr>
              <w:t>2,024</w:t>
            </w:r>
          </w:p>
        </w:tc>
        <w:tc>
          <w:tcPr>
            <w:tcW w:type="dxa" w:w="1987"/>
          </w:tcPr>
          <w:p>
            <w:r/>
            <w:r>
              <w:rPr>
                <w:sz w:val="15"/>
              </w:rPr>
              <w:t>744</w:t>
            </w:r>
          </w:p>
        </w:tc>
        <w:tc>
          <w:tcPr>
            <w:tcW w:type="dxa" w:w="1987"/>
          </w:tcPr>
          <w:p>
            <w:r/>
            <w:r>
              <w:rPr>
                <w:sz w:val="15"/>
              </w:rPr>
              <w:t>744</w:t>
            </w:r>
          </w:p>
        </w:tc>
        <w:tc>
          <w:tcPr>
            <w:tcW w:type="dxa" w:w="1987"/>
          </w:tcPr>
          <w:p>
            <w:r/>
            <w:r>
              <w:rPr>
                <w:sz w:val="15"/>
              </w:rPr>
              <w:t>0</w:t>
            </w:r>
          </w:p>
        </w:tc>
      </w:tr>
      <w:tr>
        <w:tc>
          <w:tcPr>
            <w:tcW w:type="dxa" w:w="1987"/>
          </w:tcPr>
          <w:p>
            <w:r/>
            <w:r>
              <w:rPr>
                <w:sz w:val="15"/>
              </w:rPr>
              <w:t>NAGALAND</w:t>
            </w:r>
          </w:p>
        </w:tc>
        <w:tc>
          <w:tcPr>
            <w:tcW w:type="dxa" w:w="1987"/>
          </w:tcPr>
          <w:p>
            <w:r/>
            <w:r>
              <w:rPr>
                <w:sz w:val="15"/>
              </w:rPr>
              <w:t>2,024</w:t>
            </w:r>
          </w:p>
        </w:tc>
        <w:tc>
          <w:tcPr>
            <w:tcW w:type="dxa" w:w="1987"/>
          </w:tcPr>
          <w:p>
            <w:r/>
            <w:r>
              <w:rPr>
                <w:sz w:val="15"/>
              </w:rPr>
              <w:t>42</w:t>
            </w:r>
          </w:p>
        </w:tc>
        <w:tc>
          <w:tcPr>
            <w:tcW w:type="dxa" w:w="1987"/>
          </w:tcPr>
          <w:p>
            <w:r/>
            <w:r>
              <w:rPr>
                <w:sz w:val="15"/>
              </w:rPr>
              <w:t>42</w:t>
            </w:r>
          </w:p>
        </w:tc>
        <w:tc>
          <w:tcPr>
            <w:tcW w:type="dxa" w:w="1987"/>
          </w:tcPr>
          <w:p>
            <w:r/>
            <w:r>
              <w:rPr>
                <w:sz w:val="15"/>
              </w:rPr>
              <w:t>0</w:t>
            </w:r>
          </w:p>
        </w:tc>
      </w:tr>
      <w:tr>
        <w:tc>
          <w:tcPr>
            <w:tcW w:type="dxa" w:w="1987"/>
          </w:tcPr>
          <w:p>
            <w:r/>
            <w:r>
              <w:rPr>
                <w:sz w:val="15"/>
              </w:rPr>
              <w:t>ODISHA</w:t>
            </w:r>
          </w:p>
        </w:tc>
        <w:tc>
          <w:tcPr>
            <w:tcW w:type="dxa" w:w="1987"/>
          </w:tcPr>
          <w:p>
            <w:r/>
            <w:r>
              <w:rPr>
                <w:sz w:val="15"/>
              </w:rPr>
              <w:t>2,024</w:t>
            </w:r>
          </w:p>
        </w:tc>
        <w:tc>
          <w:tcPr>
            <w:tcW w:type="dxa" w:w="1987"/>
          </w:tcPr>
          <w:p>
            <w:r/>
            <w:r>
              <w:rPr>
                <w:sz w:val="15"/>
              </w:rPr>
              <w:t>9,892</w:t>
            </w:r>
          </w:p>
        </w:tc>
        <w:tc>
          <w:tcPr>
            <w:tcW w:type="dxa" w:w="1987"/>
          </w:tcPr>
          <w:p>
            <w:r/>
            <w:r>
              <w:rPr>
                <w:sz w:val="15"/>
              </w:rPr>
              <w:t>9,892</w:t>
            </w:r>
          </w:p>
        </w:tc>
        <w:tc>
          <w:tcPr>
            <w:tcW w:type="dxa" w:w="1987"/>
          </w:tcPr>
          <w:p>
            <w:r/>
            <w:r>
              <w:rPr>
                <w:sz w:val="15"/>
              </w:rPr>
              <w:t>0</w:t>
            </w:r>
          </w:p>
        </w:tc>
      </w:tr>
      <w:tr>
        <w:tc>
          <w:tcPr>
            <w:tcW w:type="dxa" w:w="1987"/>
          </w:tcPr>
          <w:p>
            <w:r/>
            <w:r>
              <w:rPr>
                <w:sz w:val="15"/>
              </w:rPr>
              <w:t>PUNJAB</w:t>
            </w:r>
          </w:p>
        </w:tc>
        <w:tc>
          <w:tcPr>
            <w:tcW w:type="dxa" w:w="1987"/>
          </w:tcPr>
          <w:p>
            <w:r/>
            <w:r>
              <w:rPr>
                <w:sz w:val="15"/>
              </w:rPr>
              <w:t>2,024</w:t>
            </w:r>
          </w:p>
        </w:tc>
        <w:tc>
          <w:tcPr>
            <w:tcW w:type="dxa" w:w="1987"/>
          </w:tcPr>
          <w:p>
            <w:r/>
            <w:r>
              <w:rPr>
                <w:sz w:val="15"/>
              </w:rPr>
              <w:t>6,260</w:t>
            </w:r>
          </w:p>
        </w:tc>
        <w:tc>
          <w:tcPr>
            <w:tcW w:type="dxa" w:w="1987"/>
          </w:tcPr>
          <w:p>
            <w:r/>
            <w:r>
              <w:rPr>
                <w:sz w:val="15"/>
              </w:rPr>
              <w:t>6,260</w:t>
            </w:r>
          </w:p>
        </w:tc>
        <w:tc>
          <w:tcPr>
            <w:tcW w:type="dxa" w:w="1987"/>
          </w:tcPr>
          <w:p>
            <w:r/>
            <w:r>
              <w:rPr>
                <w:sz w:val="15"/>
              </w:rPr>
              <w:t>0</w:t>
            </w:r>
          </w:p>
        </w:tc>
      </w:tr>
      <w:tr>
        <w:tc>
          <w:tcPr>
            <w:tcW w:type="dxa" w:w="1987"/>
          </w:tcPr>
          <w:p>
            <w:r/>
            <w:r>
              <w:rPr>
                <w:sz w:val="15"/>
              </w:rPr>
              <w:t>RAJASTHAN</w:t>
            </w:r>
          </w:p>
        </w:tc>
        <w:tc>
          <w:tcPr>
            <w:tcW w:type="dxa" w:w="1987"/>
          </w:tcPr>
          <w:p>
            <w:r/>
            <w:r>
              <w:rPr>
                <w:sz w:val="15"/>
              </w:rPr>
              <w:t>2,024</w:t>
            </w:r>
          </w:p>
        </w:tc>
        <w:tc>
          <w:tcPr>
            <w:tcW w:type="dxa" w:w="1987"/>
          </w:tcPr>
          <w:p>
            <w:r/>
            <w:r>
              <w:rPr>
                <w:sz w:val="15"/>
              </w:rPr>
              <w:t>12,514</w:t>
            </w:r>
          </w:p>
        </w:tc>
        <w:tc>
          <w:tcPr>
            <w:tcW w:type="dxa" w:w="1987"/>
          </w:tcPr>
          <w:p>
            <w:r/>
            <w:r>
              <w:rPr>
                <w:sz w:val="15"/>
              </w:rPr>
              <w:t>12,514</w:t>
            </w:r>
          </w:p>
        </w:tc>
        <w:tc>
          <w:tcPr>
            <w:tcW w:type="dxa" w:w="1987"/>
          </w:tcPr>
          <w:p>
            <w:r/>
            <w:r>
              <w:rPr>
                <w:sz w:val="15"/>
              </w:rPr>
              <w:t>0</w:t>
            </w:r>
          </w:p>
        </w:tc>
      </w:tr>
      <w:tr>
        <w:tc>
          <w:tcPr>
            <w:tcW w:type="dxa" w:w="1987"/>
          </w:tcPr>
          <w:p>
            <w:r/>
            <w:r>
              <w:rPr>
                <w:sz w:val="15"/>
              </w:rPr>
              <w:t>SIKKIM</w:t>
            </w:r>
          </w:p>
        </w:tc>
        <w:tc>
          <w:tcPr>
            <w:tcW w:type="dxa" w:w="1987"/>
          </w:tcPr>
          <w:p>
            <w:r/>
            <w:r>
              <w:rPr>
                <w:sz w:val="15"/>
              </w:rPr>
              <w:t>2,024</w:t>
            </w:r>
          </w:p>
        </w:tc>
        <w:tc>
          <w:tcPr>
            <w:tcW w:type="dxa" w:w="1987"/>
          </w:tcPr>
          <w:p>
            <w:r/>
            <w:r>
              <w:rPr>
                <w:sz w:val="15"/>
              </w:rPr>
              <w:t>374</w:t>
            </w:r>
          </w:p>
        </w:tc>
        <w:tc>
          <w:tcPr>
            <w:tcW w:type="dxa" w:w="1987"/>
          </w:tcPr>
          <w:p>
            <w:r/>
            <w:r>
              <w:rPr>
                <w:sz w:val="15"/>
              </w:rPr>
              <w:t>374</w:t>
            </w:r>
          </w:p>
        </w:tc>
        <w:tc>
          <w:tcPr>
            <w:tcW w:type="dxa" w:w="1987"/>
          </w:tcPr>
          <w:p>
            <w:r/>
            <w:r>
              <w:rPr>
                <w:sz w:val="15"/>
              </w:rPr>
              <w:t>0</w:t>
            </w:r>
          </w:p>
        </w:tc>
      </w:tr>
      <w:tr>
        <w:tc>
          <w:tcPr>
            <w:tcW w:type="dxa" w:w="1987"/>
          </w:tcPr>
          <w:p>
            <w:r/>
            <w:r>
              <w:rPr>
                <w:sz w:val="15"/>
              </w:rPr>
              <w:t>TAMIL NADU</w:t>
            </w:r>
          </w:p>
        </w:tc>
        <w:tc>
          <w:tcPr>
            <w:tcW w:type="dxa" w:w="1987"/>
          </w:tcPr>
          <w:p>
            <w:r/>
            <w:r>
              <w:rPr>
                <w:sz w:val="15"/>
              </w:rPr>
              <w:t>2,024</w:t>
            </w:r>
          </w:p>
        </w:tc>
        <w:tc>
          <w:tcPr>
            <w:tcW w:type="dxa" w:w="1987"/>
          </w:tcPr>
          <w:p>
            <w:r/>
            <w:r>
              <w:rPr>
                <w:sz w:val="15"/>
              </w:rPr>
              <w:t>27,378</w:t>
            </w:r>
          </w:p>
        </w:tc>
        <w:tc>
          <w:tcPr>
            <w:tcW w:type="dxa" w:w="1987"/>
          </w:tcPr>
          <w:p>
            <w:r/>
            <w:r>
              <w:rPr>
                <w:sz w:val="15"/>
              </w:rPr>
              <w:t>27,378</w:t>
            </w:r>
          </w:p>
        </w:tc>
        <w:tc>
          <w:tcPr>
            <w:tcW w:type="dxa" w:w="1987"/>
          </w:tcPr>
          <w:p>
            <w:r/>
            <w:r>
              <w:rPr>
                <w:sz w:val="15"/>
              </w:rPr>
              <w:t>0</w:t>
            </w:r>
          </w:p>
        </w:tc>
      </w:tr>
      <w:tr>
        <w:tc>
          <w:tcPr>
            <w:tcW w:type="dxa" w:w="1987"/>
          </w:tcPr>
          <w:p>
            <w:r/>
            <w:r>
              <w:rPr>
                <w:sz w:val="15"/>
              </w:rPr>
              <w:t>TELANGANA</w:t>
            </w:r>
          </w:p>
        </w:tc>
        <w:tc>
          <w:tcPr>
            <w:tcW w:type="dxa" w:w="1987"/>
          </w:tcPr>
          <w:p>
            <w:r/>
            <w:r>
              <w:rPr>
                <w:sz w:val="15"/>
              </w:rPr>
              <w:t>2,024</w:t>
            </w:r>
          </w:p>
        </w:tc>
        <w:tc>
          <w:tcPr>
            <w:tcW w:type="dxa" w:w="1987"/>
          </w:tcPr>
          <w:p>
            <w:r/>
            <w:r>
              <w:rPr>
                <w:sz w:val="15"/>
              </w:rPr>
              <w:t>10,077</w:t>
            </w:r>
          </w:p>
        </w:tc>
        <w:tc>
          <w:tcPr>
            <w:tcW w:type="dxa" w:w="1987"/>
          </w:tcPr>
          <w:p>
            <w:r/>
            <w:r>
              <w:rPr>
                <w:sz w:val="15"/>
              </w:rPr>
              <w:t>10,077</w:t>
            </w:r>
          </w:p>
        </w:tc>
        <w:tc>
          <w:tcPr>
            <w:tcW w:type="dxa" w:w="1987"/>
          </w:tcPr>
          <w:p>
            <w:r/>
            <w:r>
              <w:rPr>
                <w:sz w:val="15"/>
              </w:rPr>
              <w:t>0</w:t>
            </w:r>
          </w:p>
        </w:tc>
      </w:tr>
      <w:tr>
        <w:tc>
          <w:tcPr>
            <w:tcW w:type="dxa" w:w="1987"/>
          </w:tcPr>
          <w:p>
            <w:r/>
            <w:r>
              <w:rPr>
                <w:sz w:val="15"/>
              </w:rPr>
              <w:t>TRIPURA</w:t>
            </w:r>
          </w:p>
        </w:tc>
        <w:tc>
          <w:tcPr>
            <w:tcW w:type="dxa" w:w="1987"/>
          </w:tcPr>
          <w:p>
            <w:r/>
            <w:r>
              <w:rPr>
                <w:sz w:val="15"/>
              </w:rPr>
              <w:t>2,024</w:t>
            </w:r>
          </w:p>
        </w:tc>
        <w:tc>
          <w:tcPr>
            <w:tcW w:type="dxa" w:w="1987"/>
          </w:tcPr>
          <w:p>
            <w:r/>
            <w:r>
              <w:rPr>
                <w:sz w:val="15"/>
              </w:rPr>
              <w:t>1,198</w:t>
            </w:r>
          </w:p>
        </w:tc>
        <w:tc>
          <w:tcPr>
            <w:tcW w:type="dxa" w:w="1987"/>
          </w:tcPr>
          <w:p>
            <w:r/>
            <w:r>
              <w:rPr>
                <w:sz w:val="15"/>
              </w:rPr>
              <w:t>1,198</w:t>
            </w:r>
          </w:p>
        </w:tc>
        <w:tc>
          <w:tcPr>
            <w:tcW w:type="dxa" w:w="1987"/>
          </w:tcPr>
          <w:p>
            <w:r/>
            <w:r>
              <w:rPr>
                <w:sz w:val="15"/>
              </w:rPr>
              <w:t>0</w:t>
            </w:r>
          </w:p>
        </w:tc>
      </w:tr>
      <w:tr>
        <w:tc>
          <w:tcPr>
            <w:tcW w:type="dxa" w:w="1987"/>
          </w:tcPr>
          <w:p>
            <w:r/>
            <w:r>
              <w:rPr>
                <w:sz w:val="15"/>
              </w:rPr>
              <w:t>UTTAR PRADESH</w:t>
            </w:r>
          </w:p>
        </w:tc>
        <w:tc>
          <w:tcPr>
            <w:tcW w:type="dxa" w:w="1987"/>
          </w:tcPr>
          <w:p>
            <w:r/>
            <w:r>
              <w:rPr>
                <w:sz w:val="15"/>
              </w:rPr>
              <w:t>2,024</w:t>
            </w:r>
          </w:p>
        </w:tc>
        <w:tc>
          <w:tcPr>
            <w:tcW w:type="dxa" w:w="1987"/>
          </w:tcPr>
          <w:p>
            <w:r/>
            <w:r>
              <w:rPr>
                <w:sz w:val="15"/>
              </w:rPr>
              <w:t>15,868</w:t>
            </w:r>
          </w:p>
        </w:tc>
        <w:tc>
          <w:tcPr>
            <w:tcW w:type="dxa" w:w="1987"/>
          </w:tcPr>
          <w:p>
            <w:r/>
            <w:r>
              <w:rPr>
                <w:sz w:val="15"/>
              </w:rPr>
              <w:t>15,868</w:t>
            </w:r>
          </w:p>
        </w:tc>
        <w:tc>
          <w:tcPr>
            <w:tcW w:type="dxa" w:w="1987"/>
          </w:tcPr>
          <w:p>
            <w:r/>
            <w:r>
              <w:rPr>
                <w:sz w:val="15"/>
              </w:rPr>
              <w:t>0</w:t>
            </w:r>
          </w:p>
        </w:tc>
      </w:tr>
      <w:tr>
        <w:tc>
          <w:tcPr>
            <w:tcW w:type="dxa" w:w="1987"/>
          </w:tcPr>
          <w:p>
            <w:r/>
            <w:r>
              <w:rPr>
                <w:sz w:val="15"/>
              </w:rPr>
              <w:t>UTTARAKHAND</w:t>
            </w:r>
          </w:p>
        </w:tc>
        <w:tc>
          <w:tcPr>
            <w:tcW w:type="dxa" w:w="1987"/>
          </w:tcPr>
          <w:p>
            <w:r/>
            <w:r>
              <w:rPr>
                <w:sz w:val="15"/>
              </w:rPr>
              <w:t>2,024</w:t>
            </w:r>
          </w:p>
        </w:tc>
        <w:tc>
          <w:tcPr>
            <w:tcW w:type="dxa" w:w="1987"/>
          </w:tcPr>
          <w:p>
            <w:r/>
            <w:r>
              <w:rPr>
                <w:sz w:val="15"/>
              </w:rPr>
              <w:t>494</w:t>
            </w:r>
          </w:p>
        </w:tc>
        <w:tc>
          <w:tcPr>
            <w:tcW w:type="dxa" w:w="1987"/>
          </w:tcPr>
          <w:p>
            <w:r/>
            <w:r>
              <w:rPr>
                <w:sz w:val="15"/>
              </w:rPr>
              <w:t>494</w:t>
            </w:r>
          </w:p>
        </w:tc>
        <w:tc>
          <w:tcPr>
            <w:tcW w:type="dxa" w:w="1987"/>
          </w:tcPr>
          <w:p>
            <w:r/>
            <w:r>
              <w:rPr>
                <w:sz w:val="15"/>
              </w:rPr>
              <w:t>0</w:t>
            </w:r>
          </w:p>
        </w:tc>
      </w:tr>
    </w:tbl>
    <w:p>
      <w:r>
        <w:br w:type="page"/>
      </w:r>
    </w:p>
    <w:p>
      <w:pPr>
        <w:pStyle w:val="Heading1"/>
      </w:pPr>
      <w:r>
        <w:t>Table S3. Per-state one-year-ahead forecast performance</w:t>
      </w:r>
    </w:p>
    <w:p>
      <w:r>
        <w:t>Mean absolute error on the log(1+cases) scale for each state across the seven expanding-window forecast origins (2018–2024), for the multi-modal gradient-boosting model and the two leading baselines. Lower is better. The gradient-boosting model does not systematically outperform state climatology in any subgroup of states.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E2F3"/>
          </w:tcPr>
          <w:p>
            <w:r/>
            <w:r>
              <w:rPr>
                <w:b/>
                <w:sz w:val="15"/>
              </w:rPr>
              <w:t>State/UT</w:t>
            </w:r>
          </w:p>
        </w:tc>
        <w:tc>
          <w:tcPr>
            <w:tcW w:type="dxa" w:w="2484"/>
            <w:shd w:val="clear" w:color="auto" w:fill="D9E2F3"/>
          </w:tcPr>
          <w:p>
            <w:r/>
            <w:r>
              <w:rPr>
                <w:b/>
                <w:sz w:val="15"/>
              </w:rPr>
              <w:t>GBM (multi-modal)</w:t>
            </w:r>
          </w:p>
        </w:tc>
        <w:tc>
          <w:tcPr>
            <w:tcW w:type="dxa" w:w="2484"/>
            <w:shd w:val="clear" w:color="auto" w:fill="D9E2F3"/>
          </w:tcPr>
          <w:p>
            <w:r/>
            <w:r>
              <w:rPr>
                <w:b/>
                <w:sz w:val="15"/>
              </w:rPr>
              <w:t>Persistence</w:t>
            </w:r>
          </w:p>
        </w:tc>
        <w:tc>
          <w:tcPr>
            <w:tcW w:type="dxa" w:w="2484"/>
            <w:shd w:val="clear" w:color="auto" w:fill="D9E2F3"/>
          </w:tcPr>
          <w:p>
            <w:r/>
            <w:r>
              <w:rPr>
                <w:b/>
                <w:sz w:val="15"/>
              </w:rPr>
              <w:t>State climatology</w:t>
            </w:r>
          </w:p>
        </w:tc>
      </w:tr>
      <w:tr>
        <w:tc>
          <w:tcPr>
            <w:tcW w:type="dxa" w:w="2484"/>
          </w:tcPr>
          <w:p>
            <w:r/>
            <w:r>
              <w:rPr>
                <w:sz w:val="15"/>
              </w:rPr>
              <w:t>ANDAMAN AND NICOBAR</w:t>
            </w:r>
          </w:p>
        </w:tc>
        <w:tc>
          <w:tcPr>
            <w:tcW w:type="dxa" w:w="2484"/>
          </w:tcPr>
          <w:p>
            <w:r/>
            <w:r>
              <w:rPr>
                <w:sz w:val="15"/>
              </w:rPr>
              <w:t>1.660</w:t>
            </w:r>
          </w:p>
        </w:tc>
        <w:tc>
          <w:tcPr>
            <w:tcW w:type="dxa" w:w="2484"/>
          </w:tcPr>
          <w:p>
            <w:r/>
            <w:r>
              <w:rPr>
                <w:sz w:val="15"/>
              </w:rPr>
              <w:t>1.125</w:t>
            </w:r>
          </w:p>
        </w:tc>
        <w:tc>
          <w:tcPr>
            <w:tcW w:type="dxa" w:w="2484"/>
          </w:tcPr>
          <w:p>
            <w:r/>
            <w:r>
              <w:rPr>
                <w:sz w:val="15"/>
              </w:rPr>
              <w:t>1.249</w:t>
            </w:r>
          </w:p>
        </w:tc>
      </w:tr>
      <w:tr>
        <w:tc>
          <w:tcPr>
            <w:tcW w:type="dxa" w:w="2484"/>
          </w:tcPr>
          <w:p>
            <w:r/>
            <w:r>
              <w:rPr>
                <w:sz w:val="15"/>
              </w:rPr>
              <w:t>ANDHRA PRADESH</w:t>
            </w:r>
          </w:p>
        </w:tc>
        <w:tc>
          <w:tcPr>
            <w:tcW w:type="dxa" w:w="2484"/>
          </w:tcPr>
          <w:p>
            <w:r/>
            <w:r>
              <w:rPr>
                <w:sz w:val="15"/>
              </w:rPr>
              <w:t>0.545</w:t>
            </w:r>
          </w:p>
        </w:tc>
        <w:tc>
          <w:tcPr>
            <w:tcW w:type="dxa" w:w="2484"/>
          </w:tcPr>
          <w:p>
            <w:r/>
            <w:r>
              <w:rPr>
                <w:sz w:val="15"/>
              </w:rPr>
              <w:t>0.616</w:t>
            </w:r>
          </w:p>
        </w:tc>
        <w:tc>
          <w:tcPr>
            <w:tcW w:type="dxa" w:w="2484"/>
          </w:tcPr>
          <w:p>
            <w:r/>
            <w:r>
              <w:rPr>
                <w:sz w:val="15"/>
              </w:rPr>
              <w:t>0.467</w:t>
            </w:r>
          </w:p>
        </w:tc>
      </w:tr>
      <w:tr>
        <w:tc>
          <w:tcPr>
            <w:tcW w:type="dxa" w:w="2484"/>
          </w:tcPr>
          <w:p>
            <w:r/>
            <w:r>
              <w:rPr>
                <w:sz w:val="15"/>
              </w:rPr>
              <w:t>ARUNACHAL PRADESH</w:t>
            </w:r>
          </w:p>
        </w:tc>
        <w:tc>
          <w:tcPr>
            <w:tcW w:type="dxa" w:w="2484"/>
          </w:tcPr>
          <w:p>
            <w:r/>
            <w:r>
              <w:rPr>
                <w:sz w:val="15"/>
              </w:rPr>
              <w:t>1.735</w:t>
            </w:r>
          </w:p>
        </w:tc>
        <w:tc>
          <w:tcPr>
            <w:tcW w:type="dxa" w:w="2484"/>
          </w:tcPr>
          <w:p>
            <w:r/>
            <w:r>
              <w:rPr>
                <w:sz w:val="15"/>
              </w:rPr>
              <w:t>2.360</w:t>
            </w:r>
          </w:p>
        </w:tc>
        <w:tc>
          <w:tcPr>
            <w:tcW w:type="dxa" w:w="2484"/>
          </w:tcPr>
          <w:p>
            <w:r/>
            <w:r>
              <w:rPr>
                <w:sz w:val="15"/>
              </w:rPr>
              <w:t>1.830</w:t>
            </w:r>
          </w:p>
        </w:tc>
      </w:tr>
      <w:tr>
        <w:tc>
          <w:tcPr>
            <w:tcW w:type="dxa" w:w="2484"/>
          </w:tcPr>
          <w:p>
            <w:r/>
            <w:r>
              <w:rPr>
                <w:sz w:val="15"/>
              </w:rPr>
              <w:t>ASSAM</w:t>
            </w:r>
          </w:p>
        </w:tc>
        <w:tc>
          <w:tcPr>
            <w:tcW w:type="dxa" w:w="2484"/>
          </w:tcPr>
          <w:p>
            <w:r/>
            <w:r>
              <w:rPr>
                <w:sz w:val="15"/>
              </w:rPr>
              <w:t>1.765</w:t>
            </w:r>
          </w:p>
        </w:tc>
        <w:tc>
          <w:tcPr>
            <w:tcW w:type="dxa" w:w="2484"/>
          </w:tcPr>
          <w:p>
            <w:r/>
            <w:r>
              <w:rPr>
                <w:sz w:val="15"/>
              </w:rPr>
              <w:t>1.728</w:t>
            </w:r>
          </w:p>
        </w:tc>
        <w:tc>
          <w:tcPr>
            <w:tcW w:type="dxa" w:w="2484"/>
          </w:tcPr>
          <w:p>
            <w:r/>
            <w:r>
              <w:rPr>
                <w:sz w:val="15"/>
              </w:rPr>
              <w:t>2.135</w:t>
            </w:r>
          </w:p>
        </w:tc>
      </w:tr>
      <w:tr>
        <w:tc>
          <w:tcPr>
            <w:tcW w:type="dxa" w:w="2484"/>
          </w:tcPr>
          <w:p>
            <w:r/>
            <w:r>
              <w:rPr>
                <w:sz w:val="15"/>
              </w:rPr>
              <w:t>BIHAR</w:t>
            </w:r>
          </w:p>
        </w:tc>
        <w:tc>
          <w:tcPr>
            <w:tcW w:type="dxa" w:w="2484"/>
          </w:tcPr>
          <w:p>
            <w:r/>
            <w:r>
              <w:rPr>
                <w:sz w:val="15"/>
              </w:rPr>
              <w:t>1.385</w:t>
            </w:r>
          </w:p>
        </w:tc>
        <w:tc>
          <w:tcPr>
            <w:tcW w:type="dxa" w:w="2484"/>
          </w:tcPr>
          <w:p>
            <w:r/>
            <w:r>
              <w:rPr>
                <w:sz w:val="15"/>
              </w:rPr>
              <w:t>1.185</w:t>
            </w:r>
          </w:p>
        </w:tc>
        <w:tc>
          <w:tcPr>
            <w:tcW w:type="dxa" w:w="2484"/>
          </w:tcPr>
          <w:p>
            <w:r/>
            <w:r>
              <w:rPr>
                <w:sz w:val="15"/>
              </w:rPr>
              <w:t>1.225</w:t>
            </w:r>
          </w:p>
        </w:tc>
      </w:tr>
      <w:tr>
        <w:tc>
          <w:tcPr>
            <w:tcW w:type="dxa" w:w="2484"/>
          </w:tcPr>
          <w:p>
            <w:r/>
            <w:r>
              <w:rPr>
                <w:sz w:val="15"/>
              </w:rPr>
              <w:t>CHANDIGARH</w:t>
            </w:r>
          </w:p>
        </w:tc>
        <w:tc>
          <w:tcPr>
            <w:tcW w:type="dxa" w:w="2484"/>
          </w:tcPr>
          <w:p>
            <w:r/>
            <w:r>
              <w:rPr>
                <w:sz w:val="15"/>
              </w:rPr>
              <w:t>0.828</w:t>
            </w:r>
          </w:p>
        </w:tc>
        <w:tc>
          <w:tcPr>
            <w:tcW w:type="dxa" w:w="2484"/>
          </w:tcPr>
          <w:p>
            <w:r/>
            <w:r>
              <w:rPr>
                <w:sz w:val="15"/>
              </w:rPr>
              <w:t>0.679</w:t>
            </w:r>
          </w:p>
        </w:tc>
        <w:tc>
          <w:tcPr>
            <w:tcW w:type="dxa" w:w="2484"/>
          </w:tcPr>
          <w:p>
            <w:r/>
            <w:r>
              <w:rPr>
                <w:sz w:val="15"/>
              </w:rPr>
              <w:t>0.801</w:t>
            </w:r>
          </w:p>
        </w:tc>
      </w:tr>
      <w:tr>
        <w:tc>
          <w:tcPr>
            <w:tcW w:type="dxa" w:w="2484"/>
          </w:tcPr>
          <w:p>
            <w:r/>
            <w:r>
              <w:rPr>
                <w:sz w:val="15"/>
              </w:rPr>
              <w:t>CHHATTISGARH</w:t>
            </w:r>
          </w:p>
        </w:tc>
        <w:tc>
          <w:tcPr>
            <w:tcW w:type="dxa" w:w="2484"/>
          </w:tcPr>
          <w:p>
            <w:r/>
            <w:r>
              <w:rPr>
                <w:sz w:val="15"/>
              </w:rPr>
              <w:t>1.547</w:t>
            </w:r>
          </w:p>
        </w:tc>
        <w:tc>
          <w:tcPr>
            <w:tcW w:type="dxa" w:w="2484"/>
          </w:tcPr>
          <w:p>
            <w:r/>
            <w:r>
              <w:rPr>
                <w:sz w:val="15"/>
              </w:rPr>
              <w:t>1.420</w:t>
            </w:r>
          </w:p>
        </w:tc>
        <w:tc>
          <w:tcPr>
            <w:tcW w:type="dxa" w:w="2484"/>
          </w:tcPr>
          <w:p>
            <w:r/>
            <w:r>
              <w:rPr>
                <w:sz w:val="15"/>
              </w:rPr>
              <w:t>1.184</w:t>
            </w:r>
          </w:p>
        </w:tc>
      </w:tr>
      <w:tr>
        <w:tc>
          <w:tcPr>
            <w:tcW w:type="dxa" w:w="2484"/>
          </w:tcPr>
          <w:p>
            <w:r/>
            <w:r>
              <w:rPr>
                <w:sz w:val="15"/>
              </w:rPr>
              <w:t>DADRA AND NAGAR HAVELI</w:t>
            </w:r>
          </w:p>
        </w:tc>
        <w:tc>
          <w:tcPr>
            <w:tcW w:type="dxa" w:w="2484"/>
          </w:tcPr>
          <w:p>
            <w:r/>
            <w:r>
              <w:rPr>
                <w:sz w:val="15"/>
              </w:rPr>
              <w:t>0.784</w:t>
            </w:r>
          </w:p>
        </w:tc>
        <w:tc>
          <w:tcPr>
            <w:tcW w:type="dxa" w:w="2484"/>
          </w:tcPr>
          <w:p>
            <w:r/>
            <w:r>
              <w:rPr>
                <w:sz w:val="15"/>
              </w:rPr>
              <w:t>0.993</w:t>
            </w:r>
          </w:p>
        </w:tc>
        <w:tc>
          <w:tcPr>
            <w:tcW w:type="dxa" w:w="2484"/>
          </w:tcPr>
          <w:p>
            <w:r/>
            <w:r>
              <w:rPr>
                <w:sz w:val="15"/>
              </w:rPr>
              <w:t>0.772</w:t>
            </w:r>
          </w:p>
        </w:tc>
      </w:tr>
      <w:tr>
        <w:tc>
          <w:tcPr>
            <w:tcW w:type="dxa" w:w="2484"/>
          </w:tcPr>
          <w:p>
            <w:r/>
            <w:r>
              <w:rPr>
                <w:sz w:val="15"/>
              </w:rPr>
              <w:t>DAMAN AND DIU</w:t>
            </w:r>
          </w:p>
        </w:tc>
        <w:tc>
          <w:tcPr>
            <w:tcW w:type="dxa" w:w="2484"/>
          </w:tcPr>
          <w:p>
            <w:r/>
            <w:r>
              <w:rPr>
                <w:sz w:val="15"/>
              </w:rPr>
              <w:t>0.684</w:t>
            </w:r>
          </w:p>
        </w:tc>
        <w:tc>
          <w:tcPr>
            <w:tcW w:type="dxa" w:w="2484"/>
          </w:tcPr>
          <w:p>
            <w:r/>
            <w:r>
              <w:rPr>
                <w:sz w:val="15"/>
              </w:rPr>
              <w:t>0.901</w:t>
            </w:r>
          </w:p>
        </w:tc>
        <w:tc>
          <w:tcPr>
            <w:tcW w:type="dxa" w:w="2484"/>
          </w:tcPr>
          <w:p>
            <w:r/>
            <w:r>
              <w:rPr>
                <w:sz w:val="15"/>
              </w:rPr>
              <w:t>0.664</w:t>
            </w:r>
          </w:p>
        </w:tc>
      </w:tr>
      <w:tr>
        <w:tc>
          <w:tcPr>
            <w:tcW w:type="dxa" w:w="2484"/>
          </w:tcPr>
          <w:p>
            <w:r/>
            <w:r>
              <w:rPr>
                <w:sz w:val="15"/>
              </w:rPr>
              <w:t>DELHI</w:t>
            </w:r>
          </w:p>
        </w:tc>
        <w:tc>
          <w:tcPr>
            <w:tcW w:type="dxa" w:w="2484"/>
          </w:tcPr>
          <w:p>
            <w:r/>
            <w:r>
              <w:rPr>
                <w:sz w:val="15"/>
              </w:rPr>
              <w:t>0.817</w:t>
            </w:r>
          </w:p>
        </w:tc>
        <w:tc>
          <w:tcPr>
            <w:tcW w:type="dxa" w:w="2484"/>
          </w:tcPr>
          <w:p>
            <w:r/>
            <w:r>
              <w:rPr>
                <w:sz w:val="15"/>
              </w:rPr>
              <w:t>0.792</w:t>
            </w:r>
          </w:p>
        </w:tc>
        <w:tc>
          <w:tcPr>
            <w:tcW w:type="dxa" w:w="2484"/>
          </w:tcPr>
          <w:p>
            <w:r/>
            <w:r>
              <w:rPr>
                <w:sz w:val="15"/>
              </w:rPr>
              <w:t>0.658</w:t>
            </w:r>
          </w:p>
        </w:tc>
      </w:tr>
      <w:tr>
        <w:tc>
          <w:tcPr>
            <w:tcW w:type="dxa" w:w="2484"/>
          </w:tcPr>
          <w:p>
            <w:r/>
            <w:r>
              <w:rPr>
                <w:sz w:val="15"/>
              </w:rPr>
              <w:t>GOA</w:t>
            </w:r>
          </w:p>
        </w:tc>
        <w:tc>
          <w:tcPr>
            <w:tcW w:type="dxa" w:w="2484"/>
          </w:tcPr>
          <w:p>
            <w:r/>
            <w:r>
              <w:rPr>
                <w:sz w:val="15"/>
              </w:rPr>
              <w:t>0.484</w:t>
            </w:r>
          </w:p>
        </w:tc>
        <w:tc>
          <w:tcPr>
            <w:tcW w:type="dxa" w:w="2484"/>
          </w:tcPr>
          <w:p>
            <w:r/>
            <w:r>
              <w:rPr>
                <w:sz w:val="15"/>
              </w:rPr>
              <w:t>0.511</w:t>
            </w:r>
          </w:p>
        </w:tc>
        <w:tc>
          <w:tcPr>
            <w:tcW w:type="dxa" w:w="2484"/>
          </w:tcPr>
          <w:p>
            <w:r/>
            <w:r>
              <w:rPr>
                <w:sz w:val="15"/>
              </w:rPr>
              <w:t>0.357</w:t>
            </w:r>
          </w:p>
        </w:tc>
      </w:tr>
      <w:tr>
        <w:tc>
          <w:tcPr>
            <w:tcW w:type="dxa" w:w="2484"/>
          </w:tcPr>
          <w:p>
            <w:r/>
            <w:r>
              <w:rPr>
                <w:sz w:val="15"/>
              </w:rPr>
              <w:t>GUJARAT</w:t>
            </w:r>
          </w:p>
        </w:tc>
        <w:tc>
          <w:tcPr>
            <w:tcW w:type="dxa" w:w="2484"/>
          </w:tcPr>
          <w:p>
            <w:r/>
            <w:r>
              <w:rPr>
                <w:sz w:val="15"/>
              </w:rPr>
              <w:t>0.509</w:t>
            </w:r>
          </w:p>
        </w:tc>
        <w:tc>
          <w:tcPr>
            <w:tcW w:type="dxa" w:w="2484"/>
          </w:tcPr>
          <w:p>
            <w:r/>
            <w:r>
              <w:rPr>
                <w:sz w:val="15"/>
              </w:rPr>
              <w:t>0.916</w:t>
            </w:r>
          </w:p>
        </w:tc>
        <w:tc>
          <w:tcPr>
            <w:tcW w:type="dxa" w:w="2484"/>
          </w:tcPr>
          <w:p>
            <w:r/>
            <w:r>
              <w:rPr>
                <w:sz w:val="15"/>
              </w:rPr>
              <w:t>0.594</w:t>
            </w:r>
          </w:p>
        </w:tc>
      </w:tr>
      <w:tr>
        <w:tc>
          <w:tcPr>
            <w:tcW w:type="dxa" w:w="2484"/>
          </w:tcPr>
          <w:p>
            <w:r/>
            <w:r>
              <w:rPr>
                <w:sz w:val="15"/>
              </w:rPr>
              <w:t>HARYANA</w:t>
            </w:r>
          </w:p>
        </w:tc>
        <w:tc>
          <w:tcPr>
            <w:tcW w:type="dxa" w:w="2484"/>
          </w:tcPr>
          <w:p>
            <w:r/>
            <w:r>
              <w:rPr>
                <w:sz w:val="15"/>
              </w:rPr>
              <w:t>0.924</w:t>
            </w:r>
          </w:p>
        </w:tc>
        <w:tc>
          <w:tcPr>
            <w:tcW w:type="dxa" w:w="2484"/>
          </w:tcPr>
          <w:p>
            <w:r/>
            <w:r>
              <w:rPr>
                <w:sz w:val="15"/>
              </w:rPr>
              <w:t>0.602</w:t>
            </w:r>
          </w:p>
        </w:tc>
        <w:tc>
          <w:tcPr>
            <w:tcW w:type="dxa" w:w="2484"/>
          </w:tcPr>
          <w:p>
            <w:r/>
            <w:r>
              <w:rPr>
                <w:sz w:val="15"/>
              </w:rPr>
              <w:t>0.794</w:t>
            </w:r>
          </w:p>
        </w:tc>
      </w:tr>
      <w:tr>
        <w:tc>
          <w:tcPr>
            <w:tcW w:type="dxa" w:w="2484"/>
          </w:tcPr>
          <w:p>
            <w:r/>
            <w:r>
              <w:rPr>
                <w:sz w:val="15"/>
              </w:rPr>
              <w:t>HIMACHAL PRADESH</w:t>
            </w:r>
          </w:p>
        </w:tc>
        <w:tc>
          <w:tcPr>
            <w:tcW w:type="dxa" w:w="2484"/>
          </w:tcPr>
          <w:p>
            <w:r/>
            <w:r>
              <w:rPr>
                <w:sz w:val="15"/>
              </w:rPr>
              <w:t>2.172</w:t>
            </w:r>
          </w:p>
        </w:tc>
        <w:tc>
          <w:tcPr>
            <w:tcW w:type="dxa" w:w="2484"/>
          </w:tcPr>
          <w:p>
            <w:r/>
            <w:r>
              <w:rPr>
                <w:sz w:val="15"/>
              </w:rPr>
              <w:t>1.964</w:t>
            </w:r>
          </w:p>
        </w:tc>
        <w:tc>
          <w:tcPr>
            <w:tcW w:type="dxa" w:w="2484"/>
          </w:tcPr>
          <w:p>
            <w:r/>
            <w:r>
              <w:rPr>
                <w:sz w:val="15"/>
              </w:rPr>
              <w:t>1.740</w:t>
            </w:r>
          </w:p>
        </w:tc>
      </w:tr>
      <w:tr>
        <w:tc>
          <w:tcPr>
            <w:tcW w:type="dxa" w:w="2484"/>
          </w:tcPr>
          <w:p>
            <w:r/>
            <w:r>
              <w:rPr>
                <w:sz w:val="15"/>
              </w:rPr>
              <w:t>JAMMU AND KASHMIR</w:t>
            </w:r>
          </w:p>
        </w:tc>
        <w:tc>
          <w:tcPr>
            <w:tcW w:type="dxa" w:w="2484"/>
          </w:tcPr>
          <w:p>
            <w:r/>
            <w:r>
              <w:rPr>
                <w:sz w:val="15"/>
              </w:rPr>
              <w:t>2.057</w:t>
            </w:r>
          </w:p>
        </w:tc>
        <w:tc>
          <w:tcPr>
            <w:tcW w:type="dxa" w:w="2484"/>
          </w:tcPr>
          <w:p>
            <w:r/>
            <w:r>
              <w:rPr>
                <w:sz w:val="15"/>
              </w:rPr>
              <w:t>1.285</w:t>
            </w:r>
          </w:p>
        </w:tc>
        <w:tc>
          <w:tcPr>
            <w:tcW w:type="dxa" w:w="2484"/>
          </w:tcPr>
          <w:p>
            <w:r/>
            <w:r>
              <w:rPr>
                <w:sz w:val="15"/>
              </w:rPr>
              <w:t>1.377</w:t>
            </w:r>
          </w:p>
        </w:tc>
      </w:tr>
      <w:tr>
        <w:tc>
          <w:tcPr>
            <w:tcW w:type="dxa" w:w="2484"/>
          </w:tcPr>
          <w:p>
            <w:r/>
            <w:r>
              <w:rPr>
                <w:sz w:val="15"/>
              </w:rPr>
              <w:t>JHARKHAND</w:t>
            </w:r>
          </w:p>
        </w:tc>
        <w:tc>
          <w:tcPr>
            <w:tcW w:type="dxa" w:w="2484"/>
          </w:tcPr>
          <w:p>
            <w:r/>
            <w:r>
              <w:rPr>
                <w:sz w:val="15"/>
              </w:rPr>
              <w:t>1.114</w:t>
            </w:r>
          </w:p>
        </w:tc>
        <w:tc>
          <w:tcPr>
            <w:tcW w:type="dxa" w:w="2484"/>
          </w:tcPr>
          <w:p>
            <w:r/>
            <w:r>
              <w:rPr>
                <w:sz w:val="15"/>
              </w:rPr>
              <w:t>1.048</w:t>
            </w:r>
          </w:p>
        </w:tc>
        <w:tc>
          <w:tcPr>
            <w:tcW w:type="dxa" w:w="2484"/>
          </w:tcPr>
          <w:p>
            <w:r/>
            <w:r>
              <w:rPr>
                <w:sz w:val="15"/>
              </w:rPr>
              <w:t>0.960</w:t>
            </w:r>
          </w:p>
        </w:tc>
      </w:tr>
      <w:tr>
        <w:tc>
          <w:tcPr>
            <w:tcW w:type="dxa" w:w="2484"/>
          </w:tcPr>
          <w:p>
            <w:r/>
            <w:r>
              <w:rPr>
                <w:sz w:val="15"/>
              </w:rPr>
              <w:t>KARNATAKA</w:t>
            </w:r>
          </w:p>
        </w:tc>
        <w:tc>
          <w:tcPr>
            <w:tcW w:type="dxa" w:w="2484"/>
          </w:tcPr>
          <w:p>
            <w:r/>
            <w:r>
              <w:rPr>
                <w:sz w:val="15"/>
              </w:rPr>
              <w:t>0.892</w:t>
            </w:r>
          </w:p>
        </w:tc>
        <w:tc>
          <w:tcPr>
            <w:tcW w:type="dxa" w:w="2484"/>
          </w:tcPr>
          <w:p>
            <w:r/>
            <w:r>
              <w:rPr>
                <w:sz w:val="15"/>
              </w:rPr>
              <w:t>0.912</w:t>
            </w:r>
          </w:p>
        </w:tc>
        <w:tc>
          <w:tcPr>
            <w:tcW w:type="dxa" w:w="2484"/>
          </w:tcPr>
          <w:p>
            <w:r/>
            <w:r>
              <w:rPr>
                <w:sz w:val="15"/>
              </w:rPr>
              <w:t>0.737</w:t>
            </w:r>
          </w:p>
        </w:tc>
      </w:tr>
      <w:tr>
        <w:tc>
          <w:tcPr>
            <w:tcW w:type="dxa" w:w="2484"/>
          </w:tcPr>
          <w:p>
            <w:r/>
            <w:r>
              <w:rPr>
                <w:sz w:val="15"/>
              </w:rPr>
              <w:t>KERALA</w:t>
            </w:r>
          </w:p>
        </w:tc>
        <w:tc>
          <w:tcPr>
            <w:tcW w:type="dxa" w:w="2484"/>
          </w:tcPr>
          <w:p>
            <w:r/>
            <w:r>
              <w:rPr>
                <w:sz w:val="15"/>
              </w:rPr>
              <w:t>0.849</w:t>
            </w:r>
          </w:p>
        </w:tc>
        <w:tc>
          <w:tcPr>
            <w:tcW w:type="dxa" w:w="2484"/>
          </w:tcPr>
          <w:p>
            <w:r/>
            <w:r>
              <w:rPr>
                <w:sz w:val="15"/>
              </w:rPr>
              <w:t>0.561</w:t>
            </w:r>
          </w:p>
        </w:tc>
        <w:tc>
          <w:tcPr>
            <w:tcW w:type="dxa" w:w="2484"/>
          </w:tcPr>
          <w:p>
            <w:r/>
            <w:r>
              <w:rPr>
                <w:sz w:val="15"/>
              </w:rPr>
              <w:t>0.943</w:t>
            </w:r>
          </w:p>
        </w:tc>
      </w:tr>
      <w:tr>
        <w:tc>
          <w:tcPr>
            <w:tcW w:type="dxa" w:w="2484"/>
          </w:tcPr>
          <w:p>
            <w:r/>
            <w:r>
              <w:rPr>
                <w:sz w:val="15"/>
              </w:rPr>
              <w:t>LAKSHADWEEP</w:t>
            </w:r>
          </w:p>
        </w:tc>
        <w:tc>
          <w:tcPr>
            <w:tcW w:type="dxa" w:w="2484"/>
          </w:tcPr>
          <w:p>
            <w:r/>
            <w:r>
              <w:rPr>
                <w:sz w:val="15"/>
              </w:rPr>
              <w:t>1.218</w:t>
            </w:r>
          </w:p>
        </w:tc>
        <w:tc>
          <w:tcPr>
            <w:tcW w:type="dxa" w:w="2484"/>
          </w:tcPr>
          <w:p>
            <w:r/>
            <w:r>
              <w:rPr>
                <w:sz w:val="15"/>
              </w:rPr>
              <w:t>0.892</w:t>
            </w:r>
          </w:p>
        </w:tc>
        <w:tc>
          <w:tcPr>
            <w:tcW w:type="dxa" w:w="2484"/>
          </w:tcPr>
          <w:p>
            <w:r/>
            <w:r>
              <w:rPr>
                <w:sz w:val="15"/>
              </w:rPr>
              <w:t>1.465</w:t>
            </w:r>
          </w:p>
        </w:tc>
      </w:tr>
      <w:tr>
        <w:tc>
          <w:tcPr>
            <w:tcW w:type="dxa" w:w="2484"/>
          </w:tcPr>
          <w:p>
            <w:r/>
            <w:r>
              <w:rPr>
                <w:sz w:val="15"/>
              </w:rPr>
              <w:t>MADHYA PRADESH</w:t>
            </w:r>
          </w:p>
        </w:tc>
        <w:tc>
          <w:tcPr>
            <w:tcW w:type="dxa" w:w="2484"/>
          </w:tcPr>
          <w:p>
            <w:r/>
            <w:r>
              <w:rPr>
                <w:sz w:val="15"/>
              </w:rPr>
              <w:t>0.815</w:t>
            </w:r>
          </w:p>
        </w:tc>
        <w:tc>
          <w:tcPr>
            <w:tcW w:type="dxa" w:w="2484"/>
          </w:tcPr>
          <w:p>
            <w:r/>
            <w:r>
              <w:rPr>
                <w:sz w:val="15"/>
              </w:rPr>
              <w:t>1.125</w:t>
            </w:r>
          </w:p>
        </w:tc>
        <w:tc>
          <w:tcPr>
            <w:tcW w:type="dxa" w:w="2484"/>
          </w:tcPr>
          <w:p>
            <w:r/>
            <w:r>
              <w:rPr>
                <w:sz w:val="15"/>
              </w:rPr>
              <w:t>0.758</w:t>
            </w:r>
          </w:p>
        </w:tc>
      </w:tr>
      <w:tr>
        <w:tc>
          <w:tcPr>
            <w:tcW w:type="dxa" w:w="2484"/>
          </w:tcPr>
          <w:p>
            <w:r/>
            <w:r>
              <w:rPr>
                <w:sz w:val="15"/>
              </w:rPr>
              <w:t>MAHARASHTRA</w:t>
            </w:r>
          </w:p>
        </w:tc>
        <w:tc>
          <w:tcPr>
            <w:tcW w:type="dxa" w:w="2484"/>
          </w:tcPr>
          <w:p>
            <w:r/>
            <w:r>
              <w:rPr>
                <w:sz w:val="15"/>
              </w:rPr>
              <w:t>0.737</w:t>
            </w:r>
          </w:p>
        </w:tc>
        <w:tc>
          <w:tcPr>
            <w:tcW w:type="dxa" w:w="2484"/>
          </w:tcPr>
          <w:p>
            <w:r/>
            <w:r>
              <w:rPr>
                <w:sz w:val="15"/>
              </w:rPr>
              <w:t>0.668</w:t>
            </w:r>
          </w:p>
        </w:tc>
        <w:tc>
          <w:tcPr>
            <w:tcW w:type="dxa" w:w="2484"/>
          </w:tcPr>
          <w:p>
            <w:r/>
            <w:r>
              <w:rPr>
                <w:sz w:val="15"/>
              </w:rPr>
              <w:t>0.529</w:t>
            </w:r>
          </w:p>
        </w:tc>
      </w:tr>
      <w:tr>
        <w:tc>
          <w:tcPr>
            <w:tcW w:type="dxa" w:w="2484"/>
          </w:tcPr>
          <w:p>
            <w:r/>
            <w:r>
              <w:rPr>
                <w:sz w:val="15"/>
              </w:rPr>
              <w:t>MANIPUR</w:t>
            </w:r>
          </w:p>
        </w:tc>
        <w:tc>
          <w:tcPr>
            <w:tcW w:type="dxa" w:w="2484"/>
          </w:tcPr>
          <w:p>
            <w:r/>
            <w:r>
              <w:rPr>
                <w:sz w:val="15"/>
              </w:rPr>
              <w:t>1.673</w:t>
            </w:r>
          </w:p>
        </w:tc>
        <w:tc>
          <w:tcPr>
            <w:tcW w:type="dxa" w:w="2484"/>
          </w:tcPr>
          <w:p>
            <w:r/>
            <w:r>
              <w:rPr>
                <w:sz w:val="15"/>
              </w:rPr>
              <w:t>1.747</w:t>
            </w:r>
          </w:p>
        </w:tc>
        <w:tc>
          <w:tcPr>
            <w:tcW w:type="dxa" w:w="2484"/>
          </w:tcPr>
          <w:p>
            <w:r/>
            <w:r>
              <w:rPr>
                <w:sz w:val="15"/>
              </w:rPr>
              <w:t>1.541</w:t>
            </w:r>
          </w:p>
        </w:tc>
      </w:tr>
      <w:tr>
        <w:tc>
          <w:tcPr>
            <w:tcW w:type="dxa" w:w="2484"/>
          </w:tcPr>
          <w:p>
            <w:r/>
            <w:r>
              <w:rPr>
                <w:sz w:val="15"/>
              </w:rPr>
              <w:t>MEGHALAYA</w:t>
            </w:r>
          </w:p>
        </w:tc>
        <w:tc>
          <w:tcPr>
            <w:tcW w:type="dxa" w:w="2484"/>
          </w:tcPr>
          <w:p>
            <w:r/>
            <w:r>
              <w:rPr>
                <w:sz w:val="15"/>
              </w:rPr>
              <w:t>1.179</w:t>
            </w:r>
          </w:p>
        </w:tc>
        <w:tc>
          <w:tcPr>
            <w:tcW w:type="dxa" w:w="2484"/>
          </w:tcPr>
          <w:p>
            <w:r/>
            <w:r>
              <w:rPr>
                <w:sz w:val="15"/>
              </w:rPr>
              <w:t>1.470</w:t>
            </w:r>
          </w:p>
        </w:tc>
        <w:tc>
          <w:tcPr>
            <w:tcW w:type="dxa" w:w="2484"/>
          </w:tcPr>
          <w:p>
            <w:r/>
            <w:r>
              <w:rPr>
                <w:sz w:val="15"/>
              </w:rPr>
              <w:t>0.842</w:t>
            </w:r>
          </w:p>
        </w:tc>
      </w:tr>
      <w:tr>
        <w:tc>
          <w:tcPr>
            <w:tcW w:type="dxa" w:w="2484"/>
          </w:tcPr>
          <w:p>
            <w:r/>
            <w:r>
              <w:rPr>
                <w:sz w:val="15"/>
              </w:rPr>
              <w:t>MIZORAM</w:t>
            </w:r>
          </w:p>
        </w:tc>
        <w:tc>
          <w:tcPr>
            <w:tcW w:type="dxa" w:w="2484"/>
          </w:tcPr>
          <w:p>
            <w:r/>
            <w:r>
              <w:rPr>
                <w:sz w:val="15"/>
              </w:rPr>
              <w:t>1.034</w:t>
            </w:r>
          </w:p>
        </w:tc>
        <w:tc>
          <w:tcPr>
            <w:tcW w:type="dxa" w:w="2484"/>
          </w:tcPr>
          <w:p>
            <w:r/>
            <w:r>
              <w:rPr>
                <w:sz w:val="15"/>
              </w:rPr>
              <w:t>0.864</w:t>
            </w:r>
          </w:p>
        </w:tc>
        <w:tc>
          <w:tcPr>
            <w:tcW w:type="dxa" w:w="2484"/>
          </w:tcPr>
          <w:p>
            <w:r/>
            <w:r>
              <w:rPr>
                <w:sz w:val="15"/>
              </w:rPr>
              <w:t>0.978</w:t>
            </w:r>
          </w:p>
        </w:tc>
      </w:tr>
      <w:tr>
        <w:tc>
          <w:tcPr>
            <w:tcW w:type="dxa" w:w="2484"/>
          </w:tcPr>
          <w:p>
            <w:r/>
            <w:r>
              <w:rPr>
                <w:sz w:val="15"/>
              </w:rPr>
              <w:t>NAGALAND</w:t>
            </w:r>
          </w:p>
        </w:tc>
        <w:tc>
          <w:tcPr>
            <w:tcW w:type="dxa" w:w="2484"/>
          </w:tcPr>
          <w:p>
            <w:r/>
            <w:r>
              <w:rPr>
                <w:sz w:val="15"/>
              </w:rPr>
              <w:t>2.933</w:t>
            </w:r>
          </w:p>
        </w:tc>
        <w:tc>
          <w:tcPr>
            <w:tcW w:type="dxa" w:w="2484"/>
          </w:tcPr>
          <w:p>
            <w:r/>
            <w:r>
              <w:rPr>
                <w:sz w:val="15"/>
              </w:rPr>
              <w:t>2.544</w:t>
            </w:r>
          </w:p>
        </w:tc>
        <w:tc>
          <w:tcPr>
            <w:tcW w:type="dxa" w:w="2484"/>
          </w:tcPr>
          <w:p>
            <w:r/>
            <w:r>
              <w:rPr>
                <w:sz w:val="15"/>
              </w:rPr>
              <w:t>2.429</w:t>
            </w:r>
          </w:p>
        </w:tc>
      </w:tr>
      <w:tr>
        <w:tc>
          <w:tcPr>
            <w:tcW w:type="dxa" w:w="2484"/>
          </w:tcPr>
          <w:p>
            <w:r/>
            <w:r>
              <w:rPr>
                <w:sz w:val="15"/>
              </w:rPr>
              <w:t>ODISHA</w:t>
            </w:r>
          </w:p>
        </w:tc>
        <w:tc>
          <w:tcPr>
            <w:tcW w:type="dxa" w:w="2484"/>
          </w:tcPr>
          <w:p>
            <w:r/>
            <w:r>
              <w:rPr>
                <w:sz w:val="15"/>
              </w:rPr>
              <w:t>1.400</w:t>
            </w:r>
          </w:p>
        </w:tc>
        <w:tc>
          <w:tcPr>
            <w:tcW w:type="dxa" w:w="2484"/>
          </w:tcPr>
          <w:p>
            <w:r/>
            <w:r>
              <w:rPr>
                <w:sz w:val="15"/>
              </w:rPr>
              <w:t>0.888</w:t>
            </w:r>
          </w:p>
        </w:tc>
        <w:tc>
          <w:tcPr>
            <w:tcW w:type="dxa" w:w="2484"/>
          </w:tcPr>
          <w:p>
            <w:r/>
            <w:r>
              <w:rPr>
                <w:sz w:val="15"/>
              </w:rPr>
              <w:t>0.779</w:t>
            </w:r>
          </w:p>
        </w:tc>
      </w:tr>
      <w:tr>
        <w:tc>
          <w:tcPr>
            <w:tcW w:type="dxa" w:w="2484"/>
          </w:tcPr>
          <w:p>
            <w:r/>
            <w:r>
              <w:rPr>
                <w:sz w:val="15"/>
              </w:rPr>
              <w:t>PUDUCHERRY</w:t>
            </w:r>
          </w:p>
        </w:tc>
        <w:tc>
          <w:tcPr>
            <w:tcW w:type="dxa" w:w="2484"/>
          </w:tcPr>
          <w:p>
            <w:r/>
            <w:r>
              <w:rPr>
                <w:sz w:val="15"/>
              </w:rPr>
              <w:t>0.763</w:t>
            </w:r>
          </w:p>
        </w:tc>
        <w:tc>
          <w:tcPr>
            <w:tcW w:type="dxa" w:w="2484"/>
          </w:tcPr>
          <w:p>
            <w:r/>
            <w:r>
              <w:rPr>
                <w:sz w:val="15"/>
              </w:rPr>
              <w:t>0.884</w:t>
            </w:r>
          </w:p>
        </w:tc>
        <w:tc>
          <w:tcPr>
            <w:tcW w:type="dxa" w:w="2484"/>
          </w:tcPr>
          <w:p>
            <w:r/>
            <w:r>
              <w:rPr>
                <w:sz w:val="15"/>
              </w:rPr>
              <w:t>0.628</w:t>
            </w:r>
          </w:p>
        </w:tc>
      </w:tr>
      <w:tr>
        <w:tc>
          <w:tcPr>
            <w:tcW w:type="dxa" w:w="2484"/>
          </w:tcPr>
          <w:p>
            <w:r/>
            <w:r>
              <w:rPr>
                <w:sz w:val="15"/>
              </w:rPr>
              <w:t>PUNJAB</w:t>
            </w:r>
          </w:p>
        </w:tc>
        <w:tc>
          <w:tcPr>
            <w:tcW w:type="dxa" w:w="2484"/>
          </w:tcPr>
          <w:p>
            <w:r/>
            <w:r>
              <w:rPr>
                <w:sz w:val="15"/>
              </w:rPr>
              <w:t>0.464</w:t>
            </w:r>
          </w:p>
        </w:tc>
        <w:tc>
          <w:tcPr>
            <w:tcW w:type="dxa" w:w="2484"/>
          </w:tcPr>
          <w:p>
            <w:r/>
            <w:r>
              <w:rPr>
                <w:sz w:val="15"/>
              </w:rPr>
              <w:t>0.482</w:t>
            </w:r>
          </w:p>
        </w:tc>
        <w:tc>
          <w:tcPr>
            <w:tcW w:type="dxa" w:w="2484"/>
          </w:tcPr>
          <w:p>
            <w:r/>
            <w:r>
              <w:rPr>
                <w:sz w:val="15"/>
              </w:rPr>
              <w:t>0.375</w:t>
            </w:r>
          </w:p>
        </w:tc>
      </w:tr>
      <w:tr>
        <w:tc>
          <w:tcPr>
            <w:tcW w:type="dxa" w:w="2484"/>
          </w:tcPr>
          <w:p>
            <w:r/>
            <w:r>
              <w:rPr>
                <w:sz w:val="15"/>
              </w:rPr>
              <w:t>RAJASTHAN</w:t>
            </w:r>
          </w:p>
        </w:tc>
        <w:tc>
          <w:tcPr>
            <w:tcW w:type="dxa" w:w="2484"/>
          </w:tcPr>
          <w:p>
            <w:r/>
            <w:r>
              <w:rPr>
                <w:sz w:val="15"/>
              </w:rPr>
              <w:t>0.821</w:t>
            </w:r>
          </w:p>
        </w:tc>
        <w:tc>
          <w:tcPr>
            <w:tcW w:type="dxa" w:w="2484"/>
          </w:tcPr>
          <w:p>
            <w:r/>
            <w:r>
              <w:rPr>
                <w:sz w:val="15"/>
              </w:rPr>
              <w:t>0.756</w:t>
            </w:r>
          </w:p>
        </w:tc>
        <w:tc>
          <w:tcPr>
            <w:tcW w:type="dxa" w:w="2484"/>
          </w:tcPr>
          <w:p>
            <w:r/>
            <w:r>
              <w:rPr>
                <w:sz w:val="15"/>
              </w:rPr>
              <w:t>0.513</w:t>
            </w:r>
          </w:p>
        </w:tc>
      </w:tr>
      <w:tr>
        <w:tc>
          <w:tcPr>
            <w:tcW w:type="dxa" w:w="2484"/>
          </w:tcPr>
          <w:p>
            <w:r/>
            <w:r>
              <w:rPr>
                <w:sz w:val="15"/>
              </w:rPr>
              <w:t>SIKKIM</w:t>
            </w:r>
          </w:p>
        </w:tc>
        <w:tc>
          <w:tcPr>
            <w:tcW w:type="dxa" w:w="2484"/>
          </w:tcPr>
          <w:p>
            <w:r/>
            <w:r>
              <w:rPr>
                <w:sz w:val="15"/>
              </w:rPr>
              <w:t>1.321</w:t>
            </w:r>
          </w:p>
        </w:tc>
        <w:tc>
          <w:tcPr>
            <w:tcW w:type="dxa" w:w="2484"/>
          </w:tcPr>
          <w:p>
            <w:r/>
            <w:r>
              <w:rPr>
                <w:sz w:val="15"/>
              </w:rPr>
              <w:t>1.058</w:t>
            </w:r>
          </w:p>
        </w:tc>
        <w:tc>
          <w:tcPr>
            <w:tcW w:type="dxa" w:w="2484"/>
          </w:tcPr>
          <w:p>
            <w:r/>
            <w:r>
              <w:rPr>
                <w:sz w:val="15"/>
              </w:rPr>
              <w:t>0.623</w:t>
            </w:r>
          </w:p>
        </w:tc>
      </w:tr>
      <w:tr>
        <w:tc>
          <w:tcPr>
            <w:tcW w:type="dxa" w:w="2484"/>
          </w:tcPr>
          <w:p>
            <w:r/>
            <w:r>
              <w:rPr>
                <w:sz w:val="15"/>
              </w:rPr>
              <w:t>TAMIL NADU</w:t>
            </w:r>
          </w:p>
        </w:tc>
        <w:tc>
          <w:tcPr>
            <w:tcW w:type="dxa" w:w="2484"/>
          </w:tcPr>
          <w:p>
            <w:r/>
            <w:r>
              <w:rPr>
                <w:sz w:val="15"/>
              </w:rPr>
              <w:t>0.689</w:t>
            </w:r>
          </w:p>
        </w:tc>
        <w:tc>
          <w:tcPr>
            <w:tcW w:type="dxa" w:w="2484"/>
          </w:tcPr>
          <w:p>
            <w:r/>
            <w:r>
              <w:rPr>
                <w:sz w:val="15"/>
              </w:rPr>
              <w:t>0.855</w:t>
            </w:r>
          </w:p>
        </w:tc>
        <w:tc>
          <w:tcPr>
            <w:tcW w:type="dxa" w:w="2484"/>
          </w:tcPr>
          <w:p>
            <w:r/>
            <w:r>
              <w:rPr>
                <w:sz w:val="15"/>
              </w:rPr>
              <w:t>0.825</w:t>
            </w:r>
          </w:p>
        </w:tc>
      </w:tr>
      <w:tr>
        <w:tc>
          <w:tcPr>
            <w:tcW w:type="dxa" w:w="2484"/>
          </w:tcPr>
          <w:p>
            <w:r/>
            <w:r>
              <w:rPr>
                <w:sz w:val="15"/>
              </w:rPr>
              <w:t>TELANGANA</w:t>
            </w:r>
          </w:p>
        </w:tc>
        <w:tc>
          <w:tcPr>
            <w:tcW w:type="dxa" w:w="2484"/>
          </w:tcPr>
          <w:p>
            <w:r/>
            <w:r>
              <w:rPr>
                <w:sz w:val="15"/>
              </w:rPr>
              <w:t>0.605</w:t>
            </w:r>
          </w:p>
        </w:tc>
        <w:tc>
          <w:tcPr>
            <w:tcW w:type="dxa" w:w="2484"/>
          </w:tcPr>
          <w:p>
            <w:r/>
            <w:r>
              <w:rPr>
                <w:sz w:val="15"/>
              </w:rPr>
              <w:t>0.685</w:t>
            </w:r>
          </w:p>
        </w:tc>
        <w:tc>
          <w:tcPr>
            <w:tcW w:type="dxa" w:w="2484"/>
          </w:tcPr>
          <w:p>
            <w:r/>
            <w:r>
              <w:rPr>
                <w:sz w:val="15"/>
              </w:rPr>
              <w:t>0.478</w:t>
            </w:r>
          </w:p>
        </w:tc>
      </w:tr>
      <w:tr>
        <w:tc>
          <w:tcPr>
            <w:tcW w:type="dxa" w:w="2484"/>
          </w:tcPr>
          <w:p>
            <w:r/>
            <w:r>
              <w:rPr>
                <w:sz w:val="15"/>
              </w:rPr>
              <w:t>TRIPURA</w:t>
            </w:r>
          </w:p>
        </w:tc>
        <w:tc>
          <w:tcPr>
            <w:tcW w:type="dxa" w:w="2484"/>
          </w:tcPr>
          <w:p>
            <w:r/>
            <w:r>
              <w:rPr>
                <w:sz w:val="15"/>
              </w:rPr>
              <w:t>1.206</w:t>
            </w:r>
          </w:p>
        </w:tc>
        <w:tc>
          <w:tcPr>
            <w:tcW w:type="dxa" w:w="2484"/>
          </w:tcPr>
          <w:p>
            <w:r/>
            <w:r>
              <w:rPr>
                <w:sz w:val="15"/>
              </w:rPr>
              <w:t>1.396</w:t>
            </w:r>
          </w:p>
        </w:tc>
        <w:tc>
          <w:tcPr>
            <w:tcW w:type="dxa" w:w="2484"/>
          </w:tcPr>
          <w:p>
            <w:r/>
            <w:r>
              <w:rPr>
                <w:sz w:val="15"/>
              </w:rPr>
              <w:t>1.110</w:t>
            </w:r>
          </w:p>
        </w:tc>
      </w:tr>
      <w:tr>
        <w:tc>
          <w:tcPr>
            <w:tcW w:type="dxa" w:w="2484"/>
          </w:tcPr>
          <w:p>
            <w:r/>
            <w:r>
              <w:rPr>
                <w:sz w:val="15"/>
              </w:rPr>
              <w:t>UTTAR PRADESH</w:t>
            </w:r>
          </w:p>
        </w:tc>
        <w:tc>
          <w:tcPr>
            <w:tcW w:type="dxa" w:w="2484"/>
          </w:tcPr>
          <w:p>
            <w:r/>
            <w:r>
              <w:rPr>
                <w:sz w:val="15"/>
              </w:rPr>
              <w:t>0.943</w:t>
            </w:r>
          </w:p>
        </w:tc>
        <w:tc>
          <w:tcPr>
            <w:tcW w:type="dxa" w:w="2484"/>
          </w:tcPr>
          <w:p>
            <w:r/>
            <w:r>
              <w:rPr>
                <w:sz w:val="15"/>
              </w:rPr>
              <w:t>0.877</w:t>
            </w:r>
          </w:p>
        </w:tc>
        <w:tc>
          <w:tcPr>
            <w:tcW w:type="dxa" w:w="2484"/>
          </w:tcPr>
          <w:p>
            <w:r/>
            <w:r>
              <w:rPr>
                <w:sz w:val="15"/>
              </w:rPr>
              <w:t>0.759</w:t>
            </w:r>
          </w:p>
        </w:tc>
      </w:tr>
      <w:tr>
        <w:tc>
          <w:tcPr>
            <w:tcW w:type="dxa" w:w="2484"/>
          </w:tcPr>
          <w:p>
            <w:r/>
            <w:r>
              <w:rPr>
                <w:sz w:val="15"/>
              </w:rPr>
              <w:t>UTTARAKHAND</w:t>
            </w:r>
          </w:p>
        </w:tc>
        <w:tc>
          <w:tcPr>
            <w:tcW w:type="dxa" w:w="2484"/>
          </w:tcPr>
          <w:p>
            <w:r/>
            <w:r>
              <w:rPr>
                <w:sz w:val="15"/>
              </w:rPr>
              <w:t>1.660</w:t>
            </w:r>
          </w:p>
        </w:tc>
        <w:tc>
          <w:tcPr>
            <w:tcW w:type="dxa" w:w="2484"/>
          </w:tcPr>
          <w:p>
            <w:r/>
            <w:r>
              <w:rPr>
                <w:sz w:val="15"/>
              </w:rPr>
              <w:t>2.009</w:t>
            </w:r>
          </w:p>
        </w:tc>
        <w:tc>
          <w:tcPr>
            <w:tcW w:type="dxa" w:w="2484"/>
          </w:tcPr>
          <w:p>
            <w:r/>
            <w:r>
              <w:rPr>
                <w:sz w:val="15"/>
              </w:rPr>
              <w:t>1.512</w:t>
            </w:r>
          </w:p>
        </w:tc>
      </w:tr>
    </w:tbl>
    <w:p>
      <w:r>
        <w:br w:type="page"/>
      </w:r>
    </w:p>
    <w:p>
      <w:pPr>
        <w:pStyle w:val="Heading1"/>
      </w:pPr>
      <w:r>
        <w:t>Table S4. Complete forecasting and classification metrics</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color="auto" w:fill="D9E2F3"/>
          </w:tcPr>
          <w:p>
            <w:r/>
            <w:r>
              <w:rPr>
                <w:b/>
                <w:sz w:val="16"/>
              </w:rPr>
              <w:t>Model</w:t>
            </w:r>
          </w:p>
        </w:tc>
        <w:tc>
          <w:tcPr>
            <w:tcW w:type="dxa" w:w="1104"/>
            <w:shd w:val="clear" w:color="auto" w:fill="D9E2F3"/>
          </w:tcPr>
          <w:p>
            <w:r/>
            <w:r>
              <w:rPr>
                <w:b/>
                <w:sz w:val="16"/>
              </w:rPr>
              <w:t>Pooled R²</w:t>
            </w:r>
          </w:p>
        </w:tc>
        <w:tc>
          <w:tcPr>
            <w:tcW w:type="dxa" w:w="1104"/>
            <w:shd w:val="clear" w:color="auto" w:fill="D9E2F3"/>
          </w:tcPr>
          <w:p>
            <w:r/>
            <w:r>
              <w:rPr>
                <w:b/>
                <w:sz w:val="16"/>
              </w:rPr>
              <w:t>Within-state R²</w:t>
            </w:r>
          </w:p>
        </w:tc>
        <w:tc>
          <w:tcPr>
            <w:tcW w:type="dxa" w:w="1104"/>
            <w:shd w:val="clear" w:color="auto" w:fill="D9E2F3"/>
          </w:tcPr>
          <w:p>
            <w:r/>
            <w:r>
              <w:rPr>
                <w:b/>
                <w:sz w:val="16"/>
              </w:rPr>
              <w:t>MAE (log)</w:t>
            </w:r>
          </w:p>
        </w:tc>
        <w:tc>
          <w:tcPr>
            <w:tcW w:type="dxa" w:w="1104"/>
            <w:shd w:val="clear" w:color="auto" w:fill="D9E2F3"/>
          </w:tcPr>
          <w:p>
            <w:r/>
            <w:r>
              <w:rPr>
                <w:b/>
                <w:sz w:val="16"/>
              </w:rPr>
              <w:t>MAE (cases)</w:t>
            </w:r>
          </w:p>
        </w:tc>
        <w:tc>
          <w:tcPr>
            <w:tcW w:type="dxa" w:w="1104"/>
            <w:shd w:val="clear" w:color="auto" w:fill="D9E2F3"/>
          </w:tcPr>
          <w:p>
            <w:r/>
            <w:r>
              <w:rPr>
                <w:b/>
                <w:sz w:val="16"/>
              </w:rPr>
              <w:t>RMSE (cases)</w:t>
            </w:r>
          </w:p>
        </w:tc>
        <w:tc>
          <w:tcPr>
            <w:tcW w:type="dxa" w:w="1104"/>
            <w:shd w:val="clear" w:color="auto" w:fill="D9E2F3"/>
          </w:tcPr>
          <w:p>
            <w:r/>
            <w:r>
              <w:rPr>
                <w:b/>
                <w:sz w:val="16"/>
              </w:rPr>
              <w:t>Mean per-origin R²</w:t>
            </w:r>
          </w:p>
        </w:tc>
        <w:tc>
          <w:tcPr>
            <w:tcW w:type="dxa" w:w="1104"/>
            <w:shd w:val="clear" w:color="auto" w:fill="D9E2F3"/>
          </w:tcPr>
          <w:p>
            <w:r/>
            <w:r>
              <w:rPr>
                <w:b/>
                <w:sz w:val="16"/>
              </w:rPr>
              <w:t>SD per-origin R²</w:t>
            </w:r>
          </w:p>
        </w:tc>
        <w:tc>
          <w:tcPr>
            <w:tcW w:type="dxa" w:w="1104"/>
            <w:shd w:val="clear" w:color="auto" w:fill="D9E2F3"/>
          </w:tcPr>
          <w:p>
            <w:r/>
            <w:r>
              <w:rPr>
                <w:b/>
                <w:sz w:val="16"/>
              </w:rPr>
              <w:t>n forecasts</w:t>
            </w:r>
          </w:p>
        </w:tc>
      </w:tr>
      <w:tr>
        <w:tc>
          <w:tcPr>
            <w:tcW w:type="dxa" w:w="1104"/>
          </w:tcPr>
          <w:p>
            <w:r/>
            <w:r>
              <w:rPr>
                <w:sz w:val="16"/>
              </w:rPr>
              <w:t>State climatology (training mean)</w:t>
            </w:r>
          </w:p>
        </w:tc>
        <w:tc>
          <w:tcPr>
            <w:tcW w:type="dxa" w:w="1104"/>
          </w:tcPr>
          <w:p>
            <w:r/>
            <w:r>
              <w:rPr>
                <w:sz w:val="16"/>
              </w:rPr>
              <w:t>0.637</w:t>
            </w:r>
          </w:p>
        </w:tc>
        <w:tc>
          <w:tcPr>
            <w:tcW w:type="dxa" w:w="1104"/>
          </w:tcPr>
          <w:p>
            <w:r/>
            <w:r>
              <w:rPr>
                <w:sz w:val="16"/>
              </w:rPr>
              <w:t>-0.002</w:t>
            </w:r>
          </w:p>
        </w:tc>
        <w:tc>
          <w:tcPr>
            <w:tcW w:type="dxa" w:w="1104"/>
          </w:tcPr>
          <w:p>
            <w:r/>
            <w:r>
              <w:rPr>
                <w:sz w:val="16"/>
              </w:rPr>
              <w:t>0.989</w:t>
            </w:r>
          </w:p>
        </w:tc>
        <w:tc>
          <w:tcPr>
            <w:tcW w:type="dxa" w:w="1104"/>
          </w:tcPr>
          <w:p>
            <w:r/>
            <w:r>
              <w:rPr>
                <w:sz w:val="16"/>
              </w:rPr>
              <w:t>2,829.883</w:t>
            </w:r>
          </w:p>
        </w:tc>
        <w:tc>
          <w:tcPr>
            <w:tcW w:type="dxa" w:w="1104"/>
          </w:tcPr>
          <w:p>
            <w:r/>
            <w:r>
              <w:rPr>
                <w:sz w:val="16"/>
              </w:rPr>
              <w:t>5,091.814</w:t>
            </w:r>
          </w:p>
        </w:tc>
        <w:tc>
          <w:tcPr>
            <w:tcW w:type="dxa" w:w="1104"/>
          </w:tcPr>
          <w:p>
            <w:r/>
            <w:r>
              <w:rPr>
                <w:sz w:val="16"/>
              </w:rPr>
              <w:t>0.561</w:t>
            </w:r>
          </w:p>
        </w:tc>
        <w:tc>
          <w:tcPr>
            <w:tcW w:type="dxa" w:w="1104"/>
          </w:tcPr>
          <w:p>
            <w:r/>
            <w:r>
              <w:rPr>
                <w:sz w:val="16"/>
              </w:rPr>
              <w:t>0.227</w:t>
            </w:r>
          </w:p>
        </w:tc>
        <w:tc>
          <w:tcPr>
            <w:tcW w:type="dxa" w:w="1104"/>
          </w:tcPr>
          <w:p>
            <w:r/>
            <w:r>
              <w:rPr>
                <w:sz w:val="16"/>
              </w:rPr>
              <w:t>245.000</w:t>
            </w:r>
          </w:p>
        </w:tc>
      </w:tr>
      <w:tr>
        <w:tc>
          <w:tcPr>
            <w:tcW w:type="dxa" w:w="1104"/>
          </w:tcPr>
          <w:p>
            <w:r/>
            <w:r>
              <w:rPr>
                <w:sz w:val="16"/>
              </w:rPr>
              <w:t>Negative-binomial GLM (full)</w:t>
            </w:r>
          </w:p>
        </w:tc>
        <w:tc>
          <w:tcPr>
            <w:tcW w:type="dxa" w:w="1104"/>
          </w:tcPr>
          <w:p>
            <w:r/>
            <w:r>
              <w:rPr>
                <w:sz w:val="16"/>
              </w:rPr>
              <w:t>0.607</w:t>
            </w:r>
          </w:p>
        </w:tc>
        <w:tc>
          <w:tcPr>
            <w:tcW w:type="dxa" w:w="1104"/>
          </w:tcPr>
          <w:p>
            <w:r/>
            <w:r>
              <w:rPr>
                <w:sz w:val="16"/>
              </w:rPr>
              <w:t>-0.084</w:t>
            </w:r>
          </w:p>
        </w:tc>
        <w:tc>
          <w:tcPr>
            <w:tcW w:type="dxa" w:w="1104"/>
          </w:tcPr>
          <w:p>
            <w:r/>
            <w:r>
              <w:rPr>
                <w:sz w:val="16"/>
              </w:rPr>
              <w:t>1.055</w:t>
            </w:r>
          </w:p>
        </w:tc>
        <w:tc>
          <w:tcPr>
            <w:tcW w:type="dxa" w:w="1104"/>
          </w:tcPr>
          <w:p>
            <w:r/>
            <w:r>
              <w:rPr>
                <w:sz w:val="16"/>
              </w:rPr>
              <w:t>3,109.742</w:t>
            </w:r>
          </w:p>
        </w:tc>
        <w:tc>
          <w:tcPr>
            <w:tcW w:type="dxa" w:w="1104"/>
          </w:tcPr>
          <w:p>
            <w:r/>
            <w:r>
              <w:rPr>
                <w:sz w:val="16"/>
              </w:rPr>
              <w:t>5,720.621</w:t>
            </w:r>
          </w:p>
        </w:tc>
        <w:tc>
          <w:tcPr>
            <w:tcW w:type="dxa" w:w="1104"/>
          </w:tcPr>
          <w:p>
            <w:r/>
            <w:r>
              <w:rPr>
                <w:sz w:val="16"/>
              </w:rPr>
              <w:t>0.552</w:t>
            </w:r>
          </w:p>
        </w:tc>
        <w:tc>
          <w:tcPr>
            <w:tcW w:type="dxa" w:w="1104"/>
          </w:tcPr>
          <w:p>
            <w:r/>
            <w:r>
              <w:rPr>
                <w:sz w:val="16"/>
              </w:rPr>
              <w:t>0.235</w:t>
            </w:r>
          </w:p>
        </w:tc>
        <w:tc>
          <w:tcPr>
            <w:tcW w:type="dxa" w:w="1104"/>
          </w:tcPr>
          <w:p>
            <w:r/>
            <w:r>
              <w:rPr>
                <w:sz w:val="16"/>
              </w:rPr>
              <w:t>245.000</w:t>
            </w:r>
          </w:p>
        </w:tc>
      </w:tr>
      <w:tr>
        <w:tc>
          <w:tcPr>
            <w:tcW w:type="dxa" w:w="1104"/>
          </w:tcPr>
          <w:p>
            <w:r/>
            <w:r>
              <w:rPr>
                <w:sz w:val="16"/>
              </w:rPr>
              <w:t>Gradient boosting (multi-modal)</w:t>
            </w:r>
          </w:p>
        </w:tc>
        <w:tc>
          <w:tcPr>
            <w:tcW w:type="dxa" w:w="1104"/>
          </w:tcPr>
          <w:p>
            <w:r/>
            <w:r>
              <w:rPr>
                <w:sz w:val="16"/>
              </w:rPr>
              <w:t>0.551</w:t>
            </w:r>
          </w:p>
        </w:tc>
        <w:tc>
          <w:tcPr>
            <w:tcW w:type="dxa" w:w="1104"/>
          </w:tcPr>
          <w:p>
            <w:r/>
            <w:r>
              <w:rPr>
                <w:sz w:val="16"/>
              </w:rPr>
              <w:t>-0.239</w:t>
            </w:r>
          </w:p>
        </w:tc>
        <w:tc>
          <w:tcPr>
            <w:tcW w:type="dxa" w:w="1104"/>
          </w:tcPr>
          <w:p>
            <w:r/>
            <w:r>
              <w:rPr>
                <w:sz w:val="16"/>
              </w:rPr>
              <w:t>1.149</w:t>
            </w:r>
          </w:p>
        </w:tc>
        <w:tc>
          <w:tcPr>
            <w:tcW w:type="dxa" w:w="1104"/>
          </w:tcPr>
          <w:p>
            <w:r/>
            <w:r>
              <w:rPr>
                <w:sz w:val="16"/>
              </w:rPr>
              <w:t>3,052.160</w:t>
            </w:r>
          </w:p>
        </w:tc>
        <w:tc>
          <w:tcPr>
            <w:tcW w:type="dxa" w:w="1104"/>
          </w:tcPr>
          <w:p>
            <w:r/>
            <w:r>
              <w:rPr>
                <w:sz w:val="16"/>
              </w:rPr>
              <w:t>5,485.036</w:t>
            </w:r>
          </w:p>
        </w:tc>
        <w:tc>
          <w:tcPr>
            <w:tcW w:type="dxa" w:w="1104"/>
          </w:tcPr>
          <w:p>
            <w:r/>
            <w:r>
              <w:rPr>
                <w:sz w:val="16"/>
              </w:rPr>
              <w:t>0.404</w:t>
            </w:r>
          </w:p>
        </w:tc>
        <w:tc>
          <w:tcPr>
            <w:tcW w:type="dxa" w:w="1104"/>
          </w:tcPr>
          <w:p>
            <w:r/>
            <w:r>
              <w:rPr>
                <w:sz w:val="16"/>
              </w:rPr>
              <w:t>0.353</w:t>
            </w:r>
          </w:p>
        </w:tc>
        <w:tc>
          <w:tcPr>
            <w:tcW w:type="dxa" w:w="1104"/>
          </w:tcPr>
          <w:p>
            <w:r/>
            <w:r>
              <w:rPr>
                <w:sz w:val="16"/>
              </w:rPr>
              <w:t>245.000</w:t>
            </w:r>
          </w:p>
        </w:tc>
      </w:tr>
      <w:tr>
        <w:tc>
          <w:tcPr>
            <w:tcW w:type="dxa" w:w="1104"/>
          </w:tcPr>
          <w:p>
            <w:r/>
            <w:r>
              <w:rPr>
                <w:sz w:val="16"/>
              </w:rPr>
              <w:t>Persistence (previous year)</w:t>
            </w:r>
          </w:p>
        </w:tc>
        <w:tc>
          <w:tcPr>
            <w:tcW w:type="dxa" w:w="1104"/>
          </w:tcPr>
          <w:p>
            <w:r/>
            <w:r>
              <w:rPr>
                <w:sz w:val="16"/>
              </w:rPr>
              <w:t>0.550</w:t>
            </w:r>
          </w:p>
        </w:tc>
        <w:tc>
          <w:tcPr>
            <w:tcW w:type="dxa" w:w="1104"/>
          </w:tcPr>
          <w:p>
            <w:r/>
            <w:r>
              <w:rPr>
                <w:sz w:val="16"/>
              </w:rPr>
              <w:t>-0.241</w:t>
            </w:r>
          </w:p>
        </w:tc>
        <w:tc>
          <w:tcPr>
            <w:tcW w:type="dxa" w:w="1104"/>
          </w:tcPr>
          <w:p>
            <w:r/>
            <w:r>
              <w:rPr>
                <w:sz w:val="16"/>
              </w:rPr>
              <w:t>1.109</w:t>
            </w:r>
          </w:p>
        </w:tc>
        <w:tc>
          <w:tcPr>
            <w:tcW w:type="dxa" w:w="1104"/>
          </w:tcPr>
          <w:p>
            <w:r/>
            <w:r>
              <w:rPr>
                <w:sz w:val="16"/>
              </w:rPr>
              <w:t>3,080.812</w:t>
            </w:r>
          </w:p>
        </w:tc>
        <w:tc>
          <w:tcPr>
            <w:tcW w:type="dxa" w:w="1104"/>
          </w:tcPr>
          <w:p>
            <w:r/>
            <w:r>
              <w:rPr>
                <w:sz w:val="16"/>
              </w:rPr>
              <w:t>5,531.403</w:t>
            </w:r>
          </w:p>
        </w:tc>
        <w:tc>
          <w:tcPr>
            <w:tcW w:type="dxa" w:w="1104"/>
          </w:tcPr>
          <w:p>
            <w:r/>
            <w:r>
              <w:rPr>
                <w:sz w:val="16"/>
              </w:rPr>
              <w:t>0.476</w:t>
            </w:r>
          </w:p>
        </w:tc>
        <w:tc>
          <w:tcPr>
            <w:tcW w:type="dxa" w:w="1104"/>
          </w:tcPr>
          <w:p>
            <w:r/>
            <w:r>
              <w:rPr>
                <w:sz w:val="16"/>
              </w:rPr>
              <w:t>0.170</w:t>
            </w:r>
          </w:p>
        </w:tc>
        <w:tc>
          <w:tcPr>
            <w:tcW w:type="dxa" w:w="1104"/>
          </w:tcPr>
          <w:p>
            <w:r/>
            <w:r>
              <w:rPr>
                <w:sz w:val="16"/>
              </w:rPr>
              <w:t>245.000</w:t>
            </w:r>
          </w:p>
        </w:tc>
      </w:tr>
      <w:tr>
        <w:tc>
          <w:tcPr>
            <w:tcW w:type="dxa" w:w="1104"/>
          </w:tcPr>
          <w:p>
            <w:r/>
            <w:r>
              <w:rPr>
                <w:sz w:val="16"/>
              </w:rPr>
              <w:t>Gradient boosting (history only)</w:t>
            </w:r>
          </w:p>
        </w:tc>
        <w:tc>
          <w:tcPr>
            <w:tcW w:type="dxa" w:w="1104"/>
          </w:tcPr>
          <w:p>
            <w:r/>
            <w:r>
              <w:rPr>
                <w:sz w:val="16"/>
              </w:rPr>
              <w:t>0.488</w:t>
            </w:r>
          </w:p>
        </w:tc>
        <w:tc>
          <w:tcPr>
            <w:tcW w:type="dxa" w:w="1104"/>
          </w:tcPr>
          <w:p>
            <w:r/>
            <w:r>
              <w:rPr>
                <w:sz w:val="16"/>
              </w:rPr>
              <w:t>-0.413</w:t>
            </w:r>
          </w:p>
        </w:tc>
        <w:tc>
          <w:tcPr>
            <w:tcW w:type="dxa" w:w="1104"/>
          </w:tcPr>
          <w:p>
            <w:r/>
            <w:r>
              <w:rPr>
                <w:sz w:val="16"/>
              </w:rPr>
              <w:t>1.223</w:t>
            </w:r>
          </w:p>
        </w:tc>
        <w:tc>
          <w:tcPr>
            <w:tcW w:type="dxa" w:w="1104"/>
          </w:tcPr>
          <w:p>
            <w:r/>
            <w:r>
              <w:rPr>
                <w:sz w:val="16"/>
              </w:rPr>
              <w:t>3,222.785</w:t>
            </w:r>
          </w:p>
        </w:tc>
        <w:tc>
          <w:tcPr>
            <w:tcW w:type="dxa" w:w="1104"/>
          </w:tcPr>
          <w:p>
            <w:r/>
            <w:r>
              <w:rPr>
                <w:sz w:val="16"/>
              </w:rPr>
              <w:t>5,838.098</w:t>
            </w:r>
          </w:p>
        </w:tc>
        <w:tc>
          <w:tcPr>
            <w:tcW w:type="dxa" w:w="1104"/>
          </w:tcPr>
          <w:p>
            <w:r/>
            <w:r>
              <w:rPr>
                <w:sz w:val="16"/>
              </w:rPr>
              <w:t>0.340</w:t>
            </w:r>
          </w:p>
        </w:tc>
        <w:tc>
          <w:tcPr>
            <w:tcW w:type="dxa" w:w="1104"/>
          </w:tcPr>
          <w:p>
            <w:r/>
            <w:r>
              <w:rPr>
                <w:sz w:val="16"/>
              </w:rPr>
              <w:t>0.393</w:t>
            </w:r>
          </w:p>
        </w:tc>
        <w:tc>
          <w:tcPr>
            <w:tcW w:type="dxa" w:w="1104"/>
          </w:tcPr>
          <w:p>
            <w:r/>
            <w:r>
              <w:rPr>
                <w:sz w:val="16"/>
              </w:rPr>
              <w:t>245.000</w:t>
            </w:r>
          </w:p>
        </w:tc>
      </w:tr>
      <w:tr>
        <w:tc>
          <w:tcPr>
            <w:tcW w:type="dxa" w:w="1104"/>
          </w:tcPr>
          <w:p>
            <w:r/>
            <w:r>
              <w:rPr>
                <w:sz w:val="16"/>
              </w:rPr>
              <w:t>Negative-binomial GLM (history)</w:t>
            </w:r>
          </w:p>
        </w:tc>
        <w:tc>
          <w:tcPr>
            <w:tcW w:type="dxa" w:w="1104"/>
          </w:tcPr>
          <w:p>
            <w:r/>
            <w:r>
              <w:rPr>
                <w:sz w:val="16"/>
              </w:rPr>
              <w:t>0.292</w:t>
            </w:r>
          </w:p>
        </w:tc>
        <w:tc>
          <w:tcPr>
            <w:tcW w:type="dxa" w:w="1104"/>
          </w:tcPr>
          <w:p>
            <w:r/>
            <w:r>
              <w:rPr>
                <w:sz w:val="16"/>
              </w:rPr>
              <w:t>-0.953</w:t>
            </w:r>
          </w:p>
        </w:tc>
        <w:tc>
          <w:tcPr>
            <w:tcW w:type="dxa" w:w="1104"/>
          </w:tcPr>
          <w:p>
            <w:r/>
            <w:r>
              <w:rPr>
                <w:sz w:val="16"/>
              </w:rPr>
              <w:t>1.498</w:t>
            </w:r>
          </w:p>
        </w:tc>
        <w:tc>
          <w:tcPr>
            <w:tcW w:type="dxa" w:w="1104"/>
          </w:tcPr>
          <w:p>
            <w:r/>
            <w:r>
              <w:rPr>
                <w:sz w:val="16"/>
              </w:rPr>
              <w:t>8,525.104</w:t>
            </w:r>
          </w:p>
        </w:tc>
        <w:tc>
          <w:tcPr>
            <w:tcW w:type="dxa" w:w="1104"/>
          </w:tcPr>
          <w:p>
            <w:r/>
            <w:r>
              <w:rPr>
                <w:sz w:val="16"/>
              </w:rPr>
              <w:t>16,499.464</w:t>
            </w:r>
          </w:p>
        </w:tc>
        <w:tc>
          <w:tcPr>
            <w:tcW w:type="dxa" w:w="1104"/>
          </w:tcPr>
          <w:p>
            <w:r/>
            <w:r>
              <w:rPr>
                <w:sz w:val="16"/>
              </w:rPr>
              <w:t>0.217</w:t>
            </w:r>
          </w:p>
        </w:tc>
        <w:tc>
          <w:tcPr>
            <w:tcW w:type="dxa" w:w="1104"/>
          </w:tcPr>
          <w:p>
            <w:r/>
            <w:r>
              <w:rPr>
                <w:sz w:val="16"/>
              </w:rPr>
              <w:t>0.378</w:t>
            </w:r>
          </w:p>
        </w:tc>
        <w:tc>
          <w:tcPr>
            <w:tcW w:type="dxa" w:w="1104"/>
          </w:tcPr>
          <w:p>
            <w:r/>
            <w:r>
              <w:rPr>
                <w:sz w:val="16"/>
              </w:rPr>
              <w:t>245.000</w:t>
            </w:r>
          </w:p>
        </w:tc>
      </w:tr>
      <w:tr>
        <w:tc>
          <w:tcPr>
            <w:tcW w:type="dxa" w:w="1104"/>
          </w:tcPr>
          <w:p>
            <w:r/>
            <w:r>
              <w:rPr>
                <w:sz w:val="16"/>
              </w:rPr>
              <w:t>Global annual mean</w:t>
            </w:r>
          </w:p>
        </w:tc>
        <w:tc>
          <w:tcPr>
            <w:tcW w:type="dxa" w:w="1104"/>
          </w:tcPr>
          <w:p>
            <w:r/>
            <w:r>
              <w:rPr>
                <w:sz w:val="16"/>
              </w:rPr>
              <w:t>-0.306</w:t>
            </w:r>
          </w:p>
        </w:tc>
        <w:tc>
          <w:tcPr>
            <w:tcW w:type="dxa" w:w="1104"/>
          </w:tcPr>
          <w:p>
            <w:r/>
            <w:r>
              <w:rPr>
                <w:sz w:val="16"/>
              </w:rPr>
              <w:t>-2.601</w:t>
            </w:r>
          </w:p>
        </w:tc>
        <w:tc>
          <w:tcPr>
            <w:tcW w:type="dxa" w:w="1104"/>
          </w:tcPr>
          <w:p>
            <w:r/>
            <w:r>
              <w:rPr>
                <w:sz w:val="16"/>
              </w:rPr>
              <w:t>1.934</w:t>
            </w:r>
          </w:p>
        </w:tc>
        <w:tc>
          <w:tcPr>
            <w:tcW w:type="dxa" w:w="1104"/>
          </w:tcPr>
          <w:p>
            <w:r/>
            <w:r>
              <w:rPr>
                <w:sz w:val="16"/>
              </w:rPr>
              <w:t>4,535.106</w:t>
            </w:r>
          </w:p>
        </w:tc>
        <w:tc>
          <w:tcPr>
            <w:tcW w:type="dxa" w:w="1104"/>
          </w:tcPr>
          <w:p>
            <w:r/>
            <w:r>
              <w:rPr>
                <w:sz w:val="16"/>
              </w:rPr>
              <w:t>6,417.480</w:t>
            </w:r>
          </w:p>
        </w:tc>
        <w:tc>
          <w:tcPr>
            <w:tcW w:type="dxa" w:w="1104"/>
          </w:tcPr>
          <w:p>
            <w:r/>
            <w:r>
              <w:rPr>
                <w:sz w:val="16"/>
              </w:rPr>
              <w:t>-0.427</w:t>
            </w:r>
          </w:p>
        </w:tc>
        <w:tc>
          <w:tcPr>
            <w:tcW w:type="dxa" w:w="1104"/>
          </w:tcPr>
          <w:p>
            <w:r/>
            <w:r>
              <w:rPr>
                <w:sz w:val="16"/>
              </w:rPr>
              <w:t>0.492</w:t>
            </w:r>
          </w:p>
        </w:tc>
        <w:tc>
          <w:tcPr>
            <w:tcW w:type="dxa" w:w="1104"/>
          </w:tcPr>
          <w:p>
            <w:r/>
            <w:r>
              <w:rPr>
                <w:sz w:val="16"/>
              </w:rPr>
              <w:t>245.000</w:t>
            </w:r>
          </w:p>
        </w:tc>
      </w:tr>
    </w:tbl>
    <w:p>
      <w:pPr>
        <w:pStyle w:val="Heading2"/>
      </w:pPr>
      <w:r>
        <w:t>Outbreak-year classification</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7"/>
              </w:rPr>
              <w:t>Metric</w:t>
            </w:r>
          </w:p>
        </w:tc>
        <w:tc>
          <w:tcPr>
            <w:tcW w:type="dxa" w:w="3312"/>
            <w:shd w:val="clear" w:color="auto" w:fill="D9E2F3"/>
          </w:tcPr>
          <w:p>
            <w:r/>
            <w:r>
              <w:rPr>
                <w:b/>
                <w:sz w:val="17"/>
              </w:rPr>
              <w:t>Value</w:t>
            </w:r>
          </w:p>
        </w:tc>
        <w:tc>
          <w:tcPr>
            <w:tcW w:type="dxa" w:w="3312"/>
            <w:shd w:val="clear" w:color="auto" w:fill="D9E2F3"/>
          </w:tcPr>
          <w:p>
            <w:r/>
            <w:r>
              <w:rPr>
                <w:b/>
                <w:sz w:val="17"/>
              </w:rPr>
              <w:t>Reference</w:t>
            </w:r>
          </w:p>
        </w:tc>
      </w:tr>
      <w:tr>
        <w:tc>
          <w:tcPr>
            <w:tcW w:type="dxa" w:w="3312"/>
          </w:tcPr>
          <w:p>
            <w:r/>
            <w:r>
              <w:rPr>
                <w:sz w:val="17"/>
              </w:rPr>
              <w:t>AUC-ROC</w:t>
            </w:r>
          </w:p>
        </w:tc>
        <w:tc>
          <w:tcPr>
            <w:tcW w:type="dxa" w:w="3312"/>
          </w:tcPr>
          <w:p>
            <w:r/>
            <w:r>
              <w:rPr>
                <w:sz w:val="17"/>
              </w:rPr>
              <w:t>0.522</w:t>
            </w:r>
          </w:p>
        </w:tc>
        <w:tc>
          <w:tcPr>
            <w:tcW w:type="dxa" w:w="3312"/>
          </w:tcPr>
          <w:p>
            <w:r/>
            <w:r>
              <w:rPr>
                <w:sz w:val="17"/>
              </w:rPr>
              <w:t>0.500 (chance)</w:t>
            </w:r>
          </w:p>
        </w:tc>
      </w:tr>
      <w:tr>
        <w:tc>
          <w:tcPr>
            <w:tcW w:type="dxa" w:w="3312"/>
          </w:tcPr>
          <w:p>
            <w:r/>
            <w:r>
              <w:rPr>
                <w:sz w:val="17"/>
              </w:rPr>
              <w:t>Average precision</w:t>
            </w:r>
          </w:p>
        </w:tc>
        <w:tc>
          <w:tcPr>
            <w:tcW w:type="dxa" w:w="3312"/>
          </w:tcPr>
          <w:p>
            <w:r/>
            <w:r>
              <w:rPr>
                <w:sz w:val="17"/>
              </w:rPr>
              <w:t>0.468</w:t>
            </w:r>
          </w:p>
        </w:tc>
        <w:tc>
          <w:tcPr>
            <w:tcW w:type="dxa" w:w="3312"/>
          </w:tcPr>
          <w:p>
            <w:r/>
            <w:r>
              <w:rPr>
                <w:sz w:val="17"/>
              </w:rPr>
              <w:t>0.452 (prevalence)</w:t>
            </w:r>
          </w:p>
        </w:tc>
      </w:tr>
      <w:tr>
        <w:tc>
          <w:tcPr>
            <w:tcW w:type="dxa" w:w="3312"/>
          </w:tcPr>
          <w:p>
            <w:r/>
            <w:r>
              <w:rPr>
                <w:sz w:val="17"/>
              </w:rPr>
              <w:t>Brier score</w:t>
            </w:r>
          </w:p>
        </w:tc>
        <w:tc>
          <w:tcPr>
            <w:tcW w:type="dxa" w:w="3312"/>
          </w:tcPr>
          <w:p>
            <w:r/>
            <w:r>
              <w:rPr>
                <w:sz w:val="17"/>
              </w:rPr>
              <w:t>0.326</w:t>
            </w:r>
          </w:p>
        </w:tc>
        <w:tc>
          <w:tcPr>
            <w:tcW w:type="dxa" w:w="3312"/>
          </w:tcPr>
          <w:p>
            <w:r/>
            <w:r>
              <w:rPr>
                <w:sz w:val="17"/>
              </w:rPr>
              <w:t>0.248 (non-informative)</w:t>
            </w:r>
          </w:p>
        </w:tc>
      </w:tr>
      <w:tr>
        <w:tc>
          <w:tcPr>
            <w:tcW w:type="dxa" w:w="3312"/>
          </w:tcPr>
          <w:p>
            <w:r/>
            <w:r>
              <w:rPr>
                <w:sz w:val="17"/>
              </w:rPr>
              <w:t>Sensitivity</w:t>
            </w:r>
          </w:p>
        </w:tc>
        <w:tc>
          <w:tcPr>
            <w:tcW w:type="dxa" w:w="3312"/>
          </w:tcPr>
          <w:p>
            <w:r/>
            <w:r>
              <w:rPr>
                <w:sz w:val="17"/>
              </w:rPr>
              <w:t>0.232</w:t>
            </w:r>
          </w:p>
        </w:tc>
        <w:tc>
          <w:tcPr>
            <w:tcW w:type="dxa" w:w="3312"/>
          </w:tcPr>
          <w:p>
            <w:r/>
            <w:r>
              <w:rPr>
                <w:sz w:val="17"/>
              </w:rPr>
              <w:t>—</w:t>
            </w:r>
          </w:p>
        </w:tc>
      </w:tr>
      <w:tr>
        <w:tc>
          <w:tcPr>
            <w:tcW w:type="dxa" w:w="3312"/>
          </w:tcPr>
          <w:p>
            <w:r/>
            <w:r>
              <w:rPr>
                <w:sz w:val="17"/>
              </w:rPr>
              <w:t>Specificity</w:t>
            </w:r>
          </w:p>
        </w:tc>
        <w:tc>
          <w:tcPr>
            <w:tcW w:type="dxa" w:w="3312"/>
          </w:tcPr>
          <w:p>
            <w:r/>
            <w:r>
              <w:rPr>
                <w:sz w:val="17"/>
              </w:rPr>
              <w:t>0.783</w:t>
            </w:r>
          </w:p>
        </w:tc>
        <w:tc>
          <w:tcPr>
            <w:tcW w:type="dxa" w:w="3312"/>
          </w:tcPr>
          <w:p>
            <w:r/>
            <w:r>
              <w:rPr>
                <w:sz w:val="17"/>
              </w:rPr>
              <w:t>—</w:t>
            </w:r>
          </w:p>
        </w:tc>
      </w:tr>
      <w:tr>
        <w:tc>
          <w:tcPr>
            <w:tcW w:type="dxa" w:w="3312"/>
          </w:tcPr>
          <w:p>
            <w:r/>
            <w:r>
              <w:rPr>
                <w:sz w:val="17"/>
              </w:rPr>
              <w:t>Positive predictive value</w:t>
            </w:r>
          </w:p>
        </w:tc>
        <w:tc>
          <w:tcPr>
            <w:tcW w:type="dxa" w:w="3312"/>
          </w:tcPr>
          <w:p>
            <w:r/>
            <w:r>
              <w:rPr>
                <w:sz w:val="17"/>
              </w:rPr>
              <w:t>0.468</w:t>
            </w:r>
          </w:p>
        </w:tc>
        <w:tc>
          <w:tcPr>
            <w:tcW w:type="dxa" w:w="3312"/>
          </w:tcPr>
          <w:p>
            <w:r/>
            <w:r>
              <w:rPr>
                <w:sz w:val="17"/>
              </w:rPr>
              <w:t>0.452 (prevalence)</w:t>
            </w:r>
          </w:p>
        </w:tc>
      </w:tr>
      <w:tr>
        <w:tc>
          <w:tcPr>
            <w:tcW w:type="dxa" w:w="3312"/>
          </w:tcPr>
          <w:p>
            <w:r/>
            <w:r>
              <w:rPr>
                <w:sz w:val="17"/>
              </w:rPr>
              <w:t>State-years evaluated</w:t>
            </w:r>
          </w:p>
        </w:tc>
        <w:tc>
          <w:tcPr>
            <w:tcW w:type="dxa" w:w="3312"/>
          </w:tcPr>
          <w:p>
            <w:r/>
            <w:r>
              <w:rPr>
                <w:sz w:val="17"/>
              </w:rPr>
              <w:t>210.000</w:t>
            </w:r>
          </w:p>
        </w:tc>
        <w:tc>
          <w:tcPr>
            <w:tcW w:type="dxa" w:w="3312"/>
          </w:tcPr>
          <w:p>
            <w:r/>
            <w:r>
              <w:rPr>
                <w:sz w:val="17"/>
              </w:rPr>
              <w:t>—</w:t>
            </w:r>
          </w:p>
        </w:tc>
      </w:tr>
      <w:tr>
        <w:tc>
          <w:tcPr>
            <w:tcW w:type="dxa" w:w="3312"/>
          </w:tcPr>
          <w:p>
            <w:r/>
            <w:r>
              <w:rPr>
                <w:sz w:val="17"/>
              </w:rPr>
              <w:t>Outbreak years</w:t>
            </w:r>
          </w:p>
        </w:tc>
        <w:tc>
          <w:tcPr>
            <w:tcW w:type="dxa" w:w="3312"/>
          </w:tcPr>
          <w:p>
            <w:r/>
            <w:r>
              <w:rPr>
                <w:sz w:val="17"/>
              </w:rPr>
              <w:t>95.000</w:t>
            </w:r>
          </w:p>
        </w:tc>
        <w:tc>
          <w:tcPr>
            <w:tcW w:type="dxa" w:w="3312"/>
          </w:tcPr>
          <w:p>
            <w:r/>
            <w:r>
              <w:rPr>
                <w:sz w:val="17"/>
              </w:rPr>
              <w:t>—</w:t>
            </w:r>
          </w:p>
        </w:tc>
      </w:tr>
    </w:tbl>
    <w:p>
      <w:pPr>
        <w:pStyle w:val="Heading2"/>
      </w:pPr>
      <w:r>
        <w:t>Calibration (quintiles of predicted probability)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7"/>
              </w:rPr>
              <w:t>Mean predicted probability</w:t>
            </w:r>
          </w:p>
        </w:tc>
        <w:tc>
          <w:tcPr>
            <w:tcW w:type="dxa" w:w="3312"/>
            <w:shd w:val="clear" w:color="auto" w:fill="D9E2F3"/>
          </w:tcPr>
          <w:p>
            <w:r/>
            <w:r>
              <w:rPr>
                <w:b/>
                <w:sz w:val="17"/>
              </w:rPr>
              <w:t>Observed outbreak frequency</w:t>
            </w:r>
          </w:p>
        </w:tc>
        <w:tc>
          <w:tcPr>
            <w:tcW w:type="dxa" w:w="3312"/>
            <w:shd w:val="clear" w:color="auto" w:fill="D9E2F3"/>
          </w:tcPr>
          <w:p>
            <w:r/>
            <w:r>
              <w:rPr>
                <w:b/>
                <w:sz w:val="17"/>
              </w:rPr>
              <w:t>n</w:t>
            </w:r>
          </w:p>
        </w:tc>
      </w:tr>
      <w:tr>
        <w:tc>
          <w:tcPr>
            <w:tcW w:type="dxa" w:w="3312"/>
          </w:tcPr>
          <w:p>
            <w:r/>
            <w:r>
              <w:rPr>
                <w:sz w:val="17"/>
              </w:rPr>
              <w:t>0.039</w:t>
            </w:r>
          </w:p>
        </w:tc>
        <w:tc>
          <w:tcPr>
            <w:tcW w:type="dxa" w:w="3312"/>
          </w:tcPr>
          <w:p>
            <w:r/>
            <w:r>
              <w:rPr>
                <w:sz w:val="17"/>
              </w:rPr>
              <w:t>0.476</w:t>
            </w:r>
          </w:p>
        </w:tc>
        <w:tc>
          <w:tcPr>
            <w:tcW w:type="dxa" w:w="3312"/>
          </w:tcPr>
          <w:p>
            <w:r/>
            <w:r>
              <w:rPr>
                <w:sz w:val="17"/>
              </w:rPr>
              <w:t>42.000</w:t>
            </w:r>
          </w:p>
        </w:tc>
      </w:tr>
      <w:tr>
        <w:tc>
          <w:tcPr>
            <w:tcW w:type="dxa" w:w="3312"/>
          </w:tcPr>
          <w:p>
            <w:r/>
            <w:r>
              <w:rPr>
                <w:sz w:val="17"/>
              </w:rPr>
              <w:t>0.115</w:t>
            </w:r>
          </w:p>
        </w:tc>
        <w:tc>
          <w:tcPr>
            <w:tcW w:type="dxa" w:w="3312"/>
          </w:tcPr>
          <w:p>
            <w:r/>
            <w:r>
              <w:rPr>
                <w:sz w:val="17"/>
              </w:rPr>
              <w:t>0.405</w:t>
            </w:r>
          </w:p>
        </w:tc>
        <w:tc>
          <w:tcPr>
            <w:tcW w:type="dxa" w:w="3312"/>
          </w:tcPr>
          <w:p>
            <w:r/>
            <w:r>
              <w:rPr>
                <w:sz w:val="17"/>
              </w:rPr>
              <w:t>42.000</w:t>
            </w:r>
          </w:p>
        </w:tc>
      </w:tr>
      <w:tr>
        <w:tc>
          <w:tcPr>
            <w:tcW w:type="dxa" w:w="3312"/>
          </w:tcPr>
          <w:p>
            <w:r/>
            <w:r>
              <w:rPr>
                <w:sz w:val="17"/>
              </w:rPr>
              <w:t>0.231</w:t>
            </w:r>
          </w:p>
        </w:tc>
        <w:tc>
          <w:tcPr>
            <w:tcW w:type="dxa" w:w="3312"/>
          </w:tcPr>
          <w:p>
            <w:r/>
            <w:r>
              <w:rPr>
                <w:sz w:val="17"/>
              </w:rPr>
              <w:t>0.405</w:t>
            </w:r>
          </w:p>
        </w:tc>
        <w:tc>
          <w:tcPr>
            <w:tcW w:type="dxa" w:w="3312"/>
          </w:tcPr>
          <w:p>
            <w:r/>
            <w:r>
              <w:rPr>
                <w:sz w:val="17"/>
              </w:rPr>
              <w:t>42.000</w:t>
            </w:r>
          </w:p>
        </w:tc>
      </w:tr>
      <w:tr>
        <w:tc>
          <w:tcPr>
            <w:tcW w:type="dxa" w:w="3312"/>
          </w:tcPr>
          <w:p>
            <w:r/>
            <w:r>
              <w:rPr>
                <w:sz w:val="17"/>
              </w:rPr>
              <w:t>0.394</w:t>
            </w:r>
          </w:p>
        </w:tc>
        <w:tc>
          <w:tcPr>
            <w:tcW w:type="dxa" w:w="3312"/>
          </w:tcPr>
          <w:p>
            <w:r/>
            <w:r>
              <w:rPr>
                <w:sz w:val="17"/>
              </w:rPr>
              <w:t>0.500</w:t>
            </w:r>
          </w:p>
        </w:tc>
        <w:tc>
          <w:tcPr>
            <w:tcW w:type="dxa" w:w="3312"/>
          </w:tcPr>
          <w:p>
            <w:r/>
            <w:r>
              <w:rPr>
                <w:sz w:val="17"/>
              </w:rPr>
              <w:t>42.000</w:t>
            </w:r>
          </w:p>
        </w:tc>
      </w:tr>
      <w:tr>
        <w:tc>
          <w:tcPr>
            <w:tcW w:type="dxa" w:w="3312"/>
          </w:tcPr>
          <w:p>
            <w:r/>
            <w:r>
              <w:rPr>
                <w:sz w:val="17"/>
              </w:rPr>
              <w:t>0.702</w:t>
            </w:r>
          </w:p>
        </w:tc>
        <w:tc>
          <w:tcPr>
            <w:tcW w:type="dxa" w:w="3312"/>
          </w:tcPr>
          <w:p>
            <w:r/>
            <w:r>
              <w:rPr>
                <w:sz w:val="17"/>
              </w:rPr>
              <w:t>0.476</w:t>
            </w:r>
          </w:p>
        </w:tc>
        <w:tc>
          <w:tcPr>
            <w:tcW w:type="dxa" w:w="3312"/>
          </w:tcPr>
          <w:p>
            <w:r/>
            <w:r>
              <w:rPr>
                <w:sz w:val="17"/>
              </w:rPr>
              <w:t>42.000</w:t>
            </w:r>
          </w:p>
        </w:tc>
      </w:tr>
    </w:tbl>
    <w:p>
      <w:pPr>
        <w:pStyle w:val="Heading2"/>
      </w:pPr>
      <w:r>
        <w:t>Out-of-fold permutation importance</w:t>
      </w:r>
    </w:p>
    <w:tbl>
      <w:tblPr>
        <w:tblStyle w:val="TableGrid"/>
        <w:tblW w:type="auto" w:w="0"/>
        <w:tblLook w:firstColumn="1" w:firstRow="1" w:lastColumn="0" w:lastRow="0" w:noHBand="0" w:noVBand="1" w:val="04A0"/>
      </w:tblPr>
      <w:tblGrid>
        <w:gridCol w:w="4968"/>
        <w:gridCol w:w="4968"/>
      </w:tblGrid>
      <w:tr>
        <w:tc>
          <w:tcPr>
            <w:tcW w:type="dxa" w:w="4968"/>
            <w:shd w:val="clear" w:color="auto" w:fill="D9E2F3"/>
          </w:tcPr>
          <w:p>
            <w:r/>
            <w:r>
              <w:rPr>
                <w:b/>
                <w:sz w:val="17"/>
              </w:rPr>
              <w:t>Predictor</w:t>
            </w:r>
          </w:p>
        </w:tc>
        <w:tc>
          <w:tcPr>
            <w:tcW w:type="dxa" w:w="4968"/>
            <w:shd w:val="clear" w:color="auto" w:fill="D9E2F3"/>
          </w:tcPr>
          <w:p>
            <w:r/>
            <w:r>
              <w:rPr>
                <w:b/>
                <w:sz w:val="17"/>
              </w:rPr>
              <w:t>Increase in out-of-sample MAE when permuted</w:t>
            </w:r>
          </w:p>
        </w:tc>
      </w:tr>
      <w:tr>
        <w:tc>
          <w:tcPr>
            <w:tcW w:type="dxa" w:w="4968"/>
          </w:tcPr>
          <w:p>
            <w:r/>
            <w:r>
              <w:rPr>
                <w:sz w:val="17"/>
              </w:rPr>
              <w:t>log_lag1</w:t>
            </w:r>
          </w:p>
        </w:tc>
        <w:tc>
          <w:tcPr>
            <w:tcW w:type="dxa" w:w="4968"/>
          </w:tcPr>
          <w:p>
            <w:r/>
            <w:r>
              <w:rPr>
                <w:sz w:val="17"/>
              </w:rPr>
              <w:t>0.278</w:t>
            </w:r>
          </w:p>
        </w:tc>
      </w:tr>
      <w:tr>
        <w:tc>
          <w:tcPr>
            <w:tcW w:type="dxa" w:w="4968"/>
          </w:tcPr>
          <w:p>
            <w:r/>
            <w:r>
              <w:rPr>
                <w:sz w:val="17"/>
              </w:rPr>
              <w:t>prior_mean_log</w:t>
            </w:r>
          </w:p>
        </w:tc>
        <w:tc>
          <w:tcPr>
            <w:tcW w:type="dxa" w:w="4968"/>
          </w:tcPr>
          <w:p>
            <w:r/>
            <w:r>
              <w:rPr>
                <w:sz w:val="17"/>
              </w:rPr>
              <w:t>0.249</w:t>
            </w:r>
          </w:p>
        </w:tc>
      </w:tr>
      <w:tr>
        <w:tc>
          <w:tcPr>
            <w:tcW w:type="dxa" w:w="4968"/>
          </w:tcPr>
          <w:p>
            <w:r/>
            <w:r>
              <w:rPr>
                <w:sz w:val="17"/>
              </w:rPr>
              <w:t>log_pop</w:t>
            </w:r>
          </w:p>
        </w:tc>
        <w:tc>
          <w:tcPr>
            <w:tcW w:type="dxa" w:w="4968"/>
          </w:tcPr>
          <w:p>
            <w:r/>
            <w:r>
              <w:rPr>
                <w:sz w:val="17"/>
              </w:rPr>
              <w:t>0.141</w:t>
            </w:r>
          </w:p>
        </w:tc>
      </w:tr>
      <w:tr>
        <w:tc>
          <w:tcPr>
            <w:tcW w:type="dxa" w:w="4968"/>
          </w:tcPr>
          <w:p>
            <w:r/>
            <w:r>
              <w:rPr>
                <w:sz w:val="17"/>
              </w:rPr>
              <w:t>log_lag2</w:t>
            </w:r>
          </w:p>
        </w:tc>
        <w:tc>
          <w:tcPr>
            <w:tcW w:type="dxa" w:w="4968"/>
          </w:tcPr>
          <w:p>
            <w:r/>
            <w:r>
              <w:rPr>
                <w:sz w:val="17"/>
              </w:rPr>
              <w:t>0.109</w:t>
            </w:r>
          </w:p>
        </w:tc>
      </w:tr>
      <w:tr>
        <w:tc>
          <w:tcPr>
            <w:tcW w:type="dxa" w:w="4968"/>
          </w:tcPr>
          <w:p>
            <w:r/>
            <w:r>
              <w:rPr>
                <w:sz w:val="17"/>
              </w:rPr>
              <w:t>density_2011</w:t>
            </w:r>
          </w:p>
        </w:tc>
        <w:tc>
          <w:tcPr>
            <w:tcW w:type="dxa" w:w="4968"/>
          </w:tcPr>
          <w:p>
            <w:r/>
            <w:r>
              <w:rPr>
                <w:sz w:val="17"/>
              </w:rPr>
              <w:t>0.016</w:t>
            </w:r>
          </w:p>
        </w:tc>
      </w:tr>
      <w:tr>
        <w:tc>
          <w:tcPr>
            <w:tcW w:type="dxa" w:w="4968"/>
          </w:tcPr>
          <w:p>
            <w:r/>
            <w:r>
              <w:rPr>
                <w:sz w:val="17"/>
              </w:rPr>
              <w:t>seci_score</w:t>
            </w:r>
          </w:p>
        </w:tc>
        <w:tc>
          <w:tcPr>
            <w:tcW w:type="dxa" w:w="4968"/>
          </w:tcPr>
          <w:p>
            <w:r/>
            <w:r>
              <w:rPr>
                <w:sz w:val="17"/>
              </w:rPr>
              <w:t>0.012</w:t>
            </w:r>
          </w:p>
        </w:tc>
      </w:tr>
      <w:tr>
        <w:tc>
          <w:tcPr>
            <w:tcW w:type="dxa" w:w="4968"/>
          </w:tcPr>
          <w:p>
            <w:r/>
            <w:r>
              <w:rPr>
                <w:sz w:val="17"/>
              </w:rPr>
              <w:t>prior_max_log</w:t>
            </w:r>
          </w:p>
        </w:tc>
        <w:tc>
          <w:tcPr>
            <w:tcW w:type="dxa" w:w="4968"/>
          </w:tcPr>
          <w:p>
            <w:r/>
            <w:r>
              <w:rPr>
                <w:sz w:val="17"/>
              </w:rPr>
              <w:t>0.007</w:t>
            </w:r>
          </w:p>
        </w:tc>
      </w:tr>
      <w:tr>
        <w:tc>
          <w:tcPr>
            <w:tcW w:type="dxa" w:w="4968"/>
          </w:tcPr>
          <w:p>
            <w:r/>
            <w:r>
              <w:rPr>
                <w:sz w:val="17"/>
              </w:rPr>
              <w:t>growth</w:t>
            </w:r>
          </w:p>
        </w:tc>
        <w:tc>
          <w:tcPr>
            <w:tcW w:type="dxa" w:w="4968"/>
          </w:tcPr>
          <w:p>
            <w:r/>
            <w:r>
              <w:rPr>
                <w:sz w:val="17"/>
              </w:rPr>
              <w:t>0.006</w:t>
            </w:r>
          </w:p>
        </w:tc>
      </w:tr>
      <w:tr>
        <w:tc>
          <w:tcPr>
            <w:tcW w:type="dxa" w:w="4968"/>
          </w:tcPr>
          <w:p>
            <w:r/>
            <w:r>
              <w:rPr>
                <w:sz w:val="17"/>
              </w:rPr>
              <w:t>gdp_pc</w:t>
            </w:r>
          </w:p>
        </w:tc>
        <w:tc>
          <w:tcPr>
            <w:tcW w:type="dxa" w:w="4968"/>
          </w:tcPr>
          <w:p>
            <w:r/>
            <w:r>
              <w:rPr>
                <w:sz w:val="17"/>
              </w:rPr>
              <w:t>0.002</w:t>
            </w:r>
          </w:p>
        </w:tc>
      </w:tr>
      <w:tr>
        <w:tc>
          <w:tcPr>
            <w:tcW w:type="dxa" w:w="4968"/>
          </w:tcPr>
          <w:p>
            <w:r/>
            <w:r>
              <w:rPr>
                <w:sz w:val="17"/>
              </w:rPr>
              <w:t>health_index_2019_20</w:t>
            </w:r>
          </w:p>
        </w:tc>
        <w:tc>
          <w:tcPr>
            <w:tcW w:type="dxa" w:w="4968"/>
          </w:tcPr>
          <w:p>
            <w:r/>
            <w:r>
              <w:rPr>
                <w:sz w:val="17"/>
              </w:rPr>
              <w:t>0.001</w:t>
            </w:r>
          </w:p>
        </w:tc>
      </w:tr>
      <w:tr>
        <w:tc>
          <w:tcPr>
            <w:tcW w:type="dxa" w:w="4968"/>
          </w:tcPr>
          <w:p>
            <w:r/>
            <w:r>
              <w:rPr>
                <w:sz w:val="17"/>
              </w:rPr>
              <w:t>urban_pct_2011</w:t>
            </w:r>
          </w:p>
        </w:tc>
        <w:tc>
          <w:tcPr>
            <w:tcW w:type="dxa" w:w="4968"/>
          </w:tcPr>
          <w:p>
            <w:r/>
            <w:r>
              <w:rPr>
                <w:sz w:val="17"/>
              </w:rPr>
              <w:t>-0.002</w:t>
            </w:r>
          </w:p>
        </w:tc>
      </w:tr>
    </w:tbl>
    <w:p>
      <w:r>
        <w:t>Baseline out-of-fold MAE (log scale): 1.149. Epidemiological history: 78.9%; Structural vulnerability: 21.1%.</w:t>
      </w:r>
    </w:p>
    <w:p>
      <w:pPr>
        <w:pStyle w:val="Heading2"/>
      </w:pPr>
      <w:r>
        <w:t>Between-state associations, all outcomes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D9E2F3"/>
          </w:tcPr>
          <w:p>
            <w:r/>
            <w:r>
              <w:rPr>
                <w:b/>
                <w:sz w:val="16"/>
              </w:rPr>
              <w:t>Outcome</w:t>
            </w:r>
          </w:p>
        </w:tc>
        <w:tc>
          <w:tcPr>
            <w:tcW w:type="dxa" w:w="1656"/>
            <w:shd w:val="clear" w:color="auto" w:fill="D9E2F3"/>
          </w:tcPr>
          <w:p>
            <w:r/>
            <w:r>
              <w:rPr>
                <w:b/>
                <w:sz w:val="16"/>
              </w:rPr>
              <w:t>Covariate</w:t>
            </w:r>
          </w:p>
        </w:tc>
        <w:tc>
          <w:tcPr>
            <w:tcW w:type="dxa" w:w="1656"/>
            <w:shd w:val="clear" w:color="auto" w:fill="D9E2F3"/>
          </w:tcPr>
          <w:p>
            <w:r/>
            <w:r>
              <w:rPr>
                <w:b/>
                <w:sz w:val="16"/>
              </w:rPr>
              <w:t>Spearman ρ</w:t>
            </w:r>
          </w:p>
        </w:tc>
        <w:tc>
          <w:tcPr>
            <w:tcW w:type="dxa" w:w="1656"/>
            <w:shd w:val="clear" w:color="auto" w:fill="D9E2F3"/>
          </w:tcPr>
          <w:p>
            <w:r/>
            <w:r>
              <w:rPr>
                <w:b/>
                <w:sz w:val="16"/>
              </w:rPr>
              <w:t>Bootstrap 95% CI</w:t>
            </w:r>
          </w:p>
        </w:tc>
        <w:tc>
          <w:tcPr>
            <w:tcW w:type="dxa" w:w="1656"/>
            <w:shd w:val="clear" w:color="auto" w:fill="D9E2F3"/>
          </w:tcPr>
          <w:p>
            <w:r/>
            <w:r>
              <w:rPr>
                <w:b/>
                <w:sz w:val="16"/>
              </w:rPr>
              <w:t>p</w:t>
            </w:r>
          </w:p>
        </w:tc>
        <w:tc>
          <w:tcPr>
            <w:tcW w:type="dxa" w:w="1656"/>
            <w:shd w:val="clear" w:color="auto" w:fill="D9E2F3"/>
          </w:tcPr>
          <w:p>
            <w:r/>
            <w:r>
              <w:rPr>
                <w:b/>
                <w:sz w:val="16"/>
              </w:rPr>
              <w:t>n</w:t>
            </w:r>
          </w:p>
        </w:tc>
      </w:tr>
      <w:tr>
        <w:tc>
          <w:tcPr>
            <w:tcW w:type="dxa" w:w="1656"/>
          </w:tcPr>
          <w:p>
            <w:r/>
            <w:r>
              <w:rPr>
                <w:sz w:val="16"/>
              </w:rPr>
              <w:t>mean incidence</w:t>
            </w:r>
          </w:p>
        </w:tc>
        <w:tc>
          <w:tcPr>
            <w:tcW w:type="dxa" w:w="1656"/>
          </w:tcPr>
          <w:p>
            <w:r/>
            <w:r>
              <w:rPr>
                <w:sz w:val="16"/>
              </w:rPr>
              <w:t>health index</w:t>
            </w:r>
          </w:p>
        </w:tc>
        <w:tc>
          <w:tcPr>
            <w:tcW w:type="dxa" w:w="1656"/>
          </w:tcPr>
          <w:p>
            <w:r/>
            <w:r>
              <w:rPr>
                <w:sz w:val="16"/>
              </w:rPr>
              <w:t>0.159</w:t>
            </w:r>
          </w:p>
        </w:tc>
        <w:tc>
          <w:tcPr>
            <w:tcW w:type="dxa" w:w="1656"/>
          </w:tcPr>
          <w:p>
            <w:r/>
            <w:r>
              <w:rPr>
                <w:sz w:val="16"/>
              </w:rPr>
              <w:t>-0.20 to 0.48</w:t>
            </w:r>
          </w:p>
        </w:tc>
        <w:tc>
          <w:tcPr>
            <w:tcW w:type="dxa" w:w="1656"/>
          </w:tcPr>
          <w:p>
            <w:r/>
            <w:r>
              <w:rPr>
                <w:sz w:val="16"/>
              </w:rPr>
              <w:t>0.383</w:t>
            </w:r>
          </w:p>
        </w:tc>
        <w:tc>
          <w:tcPr>
            <w:tcW w:type="dxa" w:w="1656"/>
          </w:tcPr>
          <w:p>
            <w:r/>
            <w:r>
              <w:rPr>
                <w:sz w:val="16"/>
              </w:rPr>
              <w:t>32</w:t>
            </w:r>
          </w:p>
        </w:tc>
      </w:tr>
      <w:tr>
        <w:tc>
          <w:tcPr>
            <w:tcW w:type="dxa" w:w="1656"/>
          </w:tcPr>
          <w:p>
            <w:r/>
            <w:r>
              <w:rPr>
                <w:sz w:val="16"/>
              </w:rPr>
              <w:t>mean incidence</w:t>
            </w:r>
          </w:p>
        </w:tc>
        <w:tc>
          <w:tcPr>
            <w:tcW w:type="dxa" w:w="1656"/>
          </w:tcPr>
          <w:p>
            <w:r/>
            <w:r>
              <w:rPr>
                <w:sz w:val="16"/>
              </w:rPr>
              <w:t>gdp pc</w:t>
            </w:r>
          </w:p>
        </w:tc>
        <w:tc>
          <w:tcPr>
            <w:tcW w:type="dxa" w:w="1656"/>
          </w:tcPr>
          <w:p>
            <w:r/>
            <w:r>
              <w:rPr>
                <w:sz w:val="16"/>
              </w:rPr>
              <w:t>0.609</w:t>
            </w:r>
          </w:p>
        </w:tc>
        <w:tc>
          <w:tcPr>
            <w:tcW w:type="dxa" w:w="1656"/>
          </w:tcPr>
          <w:p>
            <w:r/>
            <w:r>
              <w:rPr>
                <w:sz w:val="16"/>
              </w:rPr>
              <w:t>0.32 to 0.80</w:t>
            </w:r>
          </w:p>
        </w:tc>
        <w:tc>
          <w:tcPr>
            <w:tcW w:type="dxa" w:w="1656"/>
          </w:tcPr>
          <w:p>
            <w:r/>
            <w:r>
              <w:rPr>
                <w:sz w:val="16"/>
              </w:rPr>
              <w:t>0.000</w:t>
            </w:r>
          </w:p>
        </w:tc>
        <w:tc>
          <w:tcPr>
            <w:tcW w:type="dxa" w:w="1656"/>
          </w:tcPr>
          <w:p>
            <w:r/>
            <w:r>
              <w:rPr>
                <w:sz w:val="16"/>
              </w:rPr>
              <w:t>32</w:t>
            </w:r>
          </w:p>
        </w:tc>
      </w:tr>
      <w:tr>
        <w:tc>
          <w:tcPr>
            <w:tcW w:type="dxa" w:w="1656"/>
          </w:tcPr>
          <w:p>
            <w:r/>
            <w:r>
              <w:rPr>
                <w:sz w:val="16"/>
              </w:rPr>
              <w:t>mean incidence</w:t>
            </w:r>
          </w:p>
        </w:tc>
        <w:tc>
          <w:tcPr>
            <w:tcW w:type="dxa" w:w="1656"/>
          </w:tcPr>
          <w:p>
            <w:r/>
            <w:r>
              <w:rPr>
                <w:sz w:val="16"/>
              </w:rPr>
              <w:t>seci</w:t>
            </w:r>
          </w:p>
        </w:tc>
        <w:tc>
          <w:tcPr>
            <w:tcW w:type="dxa" w:w="1656"/>
          </w:tcPr>
          <w:p>
            <w:r/>
            <w:r>
              <w:rPr>
                <w:sz w:val="16"/>
              </w:rPr>
              <w:t>0.349</w:t>
            </w:r>
          </w:p>
        </w:tc>
        <w:tc>
          <w:tcPr>
            <w:tcW w:type="dxa" w:w="1656"/>
          </w:tcPr>
          <w:p>
            <w:r/>
            <w:r>
              <w:rPr>
                <w:sz w:val="16"/>
              </w:rPr>
              <w:t>-0.03 to 0.68</w:t>
            </w:r>
          </w:p>
        </w:tc>
        <w:tc>
          <w:tcPr>
            <w:tcW w:type="dxa" w:w="1656"/>
          </w:tcPr>
          <w:p>
            <w:r/>
            <w:r>
              <w:rPr>
                <w:sz w:val="16"/>
              </w:rPr>
              <w:t>0.050</w:t>
            </w:r>
          </w:p>
        </w:tc>
        <w:tc>
          <w:tcPr>
            <w:tcW w:type="dxa" w:w="1656"/>
          </w:tcPr>
          <w:p>
            <w:r/>
            <w:r>
              <w:rPr>
                <w:sz w:val="16"/>
              </w:rPr>
              <w:t>32</w:t>
            </w:r>
          </w:p>
        </w:tc>
      </w:tr>
      <w:tr>
        <w:tc>
          <w:tcPr>
            <w:tcW w:type="dxa" w:w="1656"/>
          </w:tcPr>
          <w:p>
            <w:r/>
            <w:r>
              <w:rPr>
                <w:sz w:val="16"/>
              </w:rPr>
              <w:t>mean incidence</w:t>
            </w:r>
          </w:p>
        </w:tc>
        <w:tc>
          <w:tcPr>
            <w:tcW w:type="dxa" w:w="1656"/>
          </w:tcPr>
          <w:p>
            <w:r/>
            <w:r>
              <w:rPr>
                <w:sz w:val="16"/>
              </w:rPr>
              <w:t>urban pct</w:t>
            </w:r>
          </w:p>
        </w:tc>
        <w:tc>
          <w:tcPr>
            <w:tcW w:type="dxa" w:w="1656"/>
          </w:tcPr>
          <w:p>
            <w:r/>
            <w:r>
              <w:rPr>
                <w:sz w:val="16"/>
              </w:rPr>
              <w:t>0.635</w:t>
            </w:r>
          </w:p>
        </w:tc>
        <w:tc>
          <w:tcPr>
            <w:tcW w:type="dxa" w:w="1656"/>
          </w:tcPr>
          <w:p>
            <w:r/>
            <w:r>
              <w:rPr>
                <w:sz w:val="16"/>
              </w:rPr>
              <w:t>0.33 to 0.82</w:t>
            </w:r>
          </w:p>
        </w:tc>
        <w:tc>
          <w:tcPr>
            <w:tcW w:type="dxa" w:w="1656"/>
          </w:tcPr>
          <w:p>
            <w:r/>
            <w:r>
              <w:rPr>
                <w:sz w:val="16"/>
              </w:rPr>
              <w:t>0.000</w:t>
            </w:r>
          </w:p>
        </w:tc>
        <w:tc>
          <w:tcPr>
            <w:tcW w:type="dxa" w:w="1656"/>
          </w:tcPr>
          <w:p>
            <w:r/>
            <w:r>
              <w:rPr>
                <w:sz w:val="16"/>
              </w:rPr>
              <w:t>32</w:t>
            </w:r>
          </w:p>
        </w:tc>
      </w:tr>
      <w:tr>
        <w:tc>
          <w:tcPr>
            <w:tcW w:type="dxa" w:w="1656"/>
          </w:tcPr>
          <w:p>
            <w:r/>
            <w:r>
              <w:rPr>
                <w:sz w:val="16"/>
              </w:rPr>
              <w:t>mean incidence</w:t>
            </w:r>
          </w:p>
        </w:tc>
        <w:tc>
          <w:tcPr>
            <w:tcW w:type="dxa" w:w="1656"/>
          </w:tcPr>
          <w:p>
            <w:r/>
            <w:r>
              <w:rPr>
                <w:sz w:val="16"/>
              </w:rPr>
              <w:t>density</w:t>
            </w:r>
          </w:p>
        </w:tc>
        <w:tc>
          <w:tcPr>
            <w:tcW w:type="dxa" w:w="1656"/>
          </w:tcPr>
          <w:p>
            <w:r/>
            <w:r>
              <w:rPr>
                <w:sz w:val="16"/>
              </w:rPr>
              <w:t>-0.004</w:t>
            </w:r>
          </w:p>
        </w:tc>
        <w:tc>
          <w:tcPr>
            <w:tcW w:type="dxa" w:w="1656"/>
          </w:tcPr>
          <w:p>
            <w:r/>
            <w:r>
              <w:rPr>
                <w:sz w:val="16"/>
              </w:rPr>
              <w:t>-0.45 to 0.41</w:t>
            </w:r>
          </w:p>
        </w:tc>
        <w:tc>
          <w:tcPr>
            <w:tcW w:type="dxa" w:w="1656"/>
          </w:tcPr>
          <w:p>
            <w:r/>
            <w:r>
              <w:rPr>
                <w:sz w:val="16"/>
              </w:rPr>
              <w:t>0.983</w:t>
            </w:r>
          </w:p>
        </w:tc>
        <w:tc>
          <w:tcPr>
            <w:tcW w:type="dxa" w:w="1656"/>
          </w:tcPr>
          <w:p>
            <w:r/>
            <w:r>
              <w:rPr>
                <w:sz w:val="16"/>
              </w:rPr>
              <w:t>32</w:t>
            </w:r>
          </w:p>
        </w:tc>
      </w:tr>
      <w:tr>
        <w:tc>
          <w:tcPr>
            <w:tcW w:type="dxa" w:w="1656"/>
          </w:tcPr>
          <w:p>
            <w:r/>
            <w:r>
              <w:rPr>
                <w:sz w:val="16"/>
              </w:rPr>
              <w:t>mean cases</w:t>
            </w:r>
          </w:p>
        </w:tc>
        <w:tc>
          <w:tcPr>
            <w:tcW w:type="dxa" w:w="1656"/>
          </w:tcPr>
          <w:p>
            <w:r/>
            <w:r>
              <w:rPr>
                <w:sz w:val="16"/>
              </w:rPr>
              <w:t>health index</w:t>
            </w:r>
          </w:p>
        </w:tc>
        <w:tc>
          <w:tcPr>
            <w:tcW w:type="dxa" w:w="1656"/>
          </w:tcPr>
          <w:p>
            <w:r/>
            <w:r>
              <w:rPr>
                <w:sz w:val="16"/>
              </w:rPr>
              <w:t>0.227</w:t>
            </w:r>
          </w:p>
        </w:tc>
        <w:tc>
          <w:tcPr>
            <w:tcW w:type="dxa" w:w="1656"/>
          </w:tcPr>
          <w:p>
            <w:r/>
            <w:r>
              <w:rPr>
                <w:sz w:val="16"/>
              </w:rPr>
              <w:t>-0.13 to 0.52</w:t>
            </w:r>
          </w:p>
        </w:tc>
        <w:tc>
          <w:tcPr>
            <w:tcW w:type="dxa" w:w="1656"/>
          </w:tcPr>
          <w:p>
            <w:r/>
            <w:r>
              <w:rPr>
                <w:sz w:val="16"/>
              </w:rPr>
              <w:t>0.211</w:t>
            </w:r>
          </w:p>
        </w:tc>
        <w:tc>
          <w:tcPr>
            <w:tcW w:type="dxa" w:w="1656"/>
          </w:tcPr>
          <w:p>
            <w:r/>
            <w:r>
              <w:rPr>
                <w:sz w:val="16"/>
              </w:rPr>
              <w:t>32</w:t>
            </w:r>
          </w:p>
        </w:tc>
      </w:tr>
      <w:tr>
        <w:tc>
          <w:tcPr>
            <w:tcW w:type="dxa" w:w="1656"/>
          </w:tcPr>
          <w:p>
            <w:r/>
            <w:r>
              <w:rPr>
                <w:sz w:val="16"/>
              </w:rPr>
              <w:t>mean cases</w:t>
            </w:r>
          </w:p>
        </w:tc>
        <w:tc>
          <w:tcPr>
            <w:tcW w:type="dxa" w:w="1656"/>
          </w:tcPr>
          <w:p>
            <w:r/>
            <w:r>
              <w:rPr>
                <w:sz w:val="16"/>
              </w:rPr>
              <w:t>gdp pc</w:t>
            </w:r>
          </w:p>
        </w:tc>
        <w:tc>
          <w:tcPr>
            <w:tcW w:type="dxa" w:w="1656"/>
          </w:tcPr>
          <w:p>
            <w:r/>
            <w:r>
              <w:rPr>
                <w:sz w:val="16"/>
              </w:rPr>
              <w:t>0.056</w:t>
            </w:r>
          </w:p>
        </w:tc>
        <w:tc>
          <w:tcPr>
            <w:tcW w:type="dxa" w:w="1656"/>
          </w:tcPr>
          <w:p>
            <w:r/>
            <w:r>
              <w:rPr>
                <w:sz w:val="16"/>
              </w:rPr>
              <w:t>-0.32 to 0.44</w:t>
            </w:r>
          </w:p>
        </w:tc>
        <w:tc>
          <w:tcPr>
            <w:tcW w:type="dxa" w:w="1656"/>
          </w:tcPr>
          <w:p>
            <w:r/>
            <w:r>
              <w:rPr>
                <w:sz w:val="16"/>
              </w:rPr>
              <w:t>0.759</w:t>
            </w:r>
          </w:p>
        </w:tc>
        <w:tc>
          <w:tcPr>
            <w:tcW w:type="dxa" w:w="1656"/>
          </w:tcPr>
          <w:p>
            <w:r/>
            <w:r>
              <w:rPr>
                <w:sz w:val="16"/>
              </w:rPr>
              <w:t>32</w:t>
            </w:r>
          </w:p>
        </w:tc>
      </w:tr>
      <w:tr>
        <w:tc>
          <w:tcPr>
            <w:tcW w:type="dxa" w:w="1656"/>
          </w:tcPr>
          <w:p>
            <w:r/>
            <w:r>
              <w:rPr>
                <w:sz w:val="16"/>
              </w:rPr>
              <w:t>mean cases</w:t>
            </w:r>
          </w:p>
        </w:tc>
        <w:tc>
          <w:tcPr>
            <w:tcW w:type="dxa" w:w="1656"/>
          </w:tcPr>
          <w:p>
            <w:r/>
            <w:r>
              <w:rPr>
                <w:sz w:val="16"/>
              </w:rPr>
              <w:t>seci</w:t>
            </w:r>
          </w:p>
        </w:tc>
        <w:tc>
          <w:tcPr>
            <w:tcW w:type="dxa" w:w="1656"/>
          </w:tcPr>
          <w:p>
            <w:r/>
            <w:r>
              <w:rPr>
                <w:sz w:val="16"/>
              </w:rPr>
              <w:t>0.429</w:t>
            </w:r>
          </w:p>
        </w:tc>
        <w:tc>
          <w:tcPr>
            <w:tcW w:type="dxa" w:w="1656"/>
          </w:tcPr>
          <w:p>
            <w:r/>
            <w:r>
              <w:rPr>
                <w:sz w:val="16"/>
              </w:rPr>
              <w:t>0.04 to 0.70</w:t>
            </w:r>
          </w:p>
        </w:tc>
        <w:tc>
          <w:tcPr>
            <w:tcW w:type="dxa" w:w="1656"/>
          </w:tcPr>
          <w:p>
            <w:r/>
            <w:r>
              <w:rPr>
                <w:sz w:val="16"/>
              </w:rPr>
              <w:t>0.014</w:t>
            </w:r>
          </w:p>
        </w:tc>
        <w:tc>
          <w:tcPr>
            <w:tcW w:type="dxa" w:w="1656"/>
          </w:tcPr>
          <w:p>
            <w:r/>
            <w:r>
              <w:rPr>
                <w:sz w:val="16"/>
              </w:rPr>
              <w:t>32</w:t>
            </w:r>
          </w:p>
        </w:tc>
      </w:tr>
      <w:tr>
        <w:tc>
          <w:tcPr>
            <w:tcW w:type="dxa" w:w="1656"/>
          </w:tcPr>
          <w:p>
            <w:r/>
            <w:r>
              <w:rPr>
                <w:sz w:val="16"/>
              </w:rPr>
              <w:t>mean cases</w:t>
            </w:r>
          </w:p>
        </w:tc>
        <w:tc>
          <w:tcPr>
            <w:tcW w:type="dxa" w:w="1656"/>
          </w:tcPr>
          <w:p>
            <w:r/>
            <w:r>
              <w:rPr>
                <w:sz w:val="16"/>
              </w:rPr>
              <w:t>urban pct</w:t>
            </w:r>
          </w:p>
        </w:tc>
        <w:tc>
          <w:tcPr>
            <w:tcW w:type="dxa" w:w="1656"/>
          </w:tcPr>
          <w:p>
            <w:r/>
            <w:r>
              <w:rPr>
                <w:sz w:val="16"/>
              </w:rPr>
              <w:t>0.169</w:t>
            </w:r>
          </w:p>
        </w:tc>
        <w:tc>
          <w:tcPr>
            <w:tcW w:type="dxa" w:w="1656"/>
          </w:tcPr>
          <w:p>
            <w:r/>
            <w:r>
              <w:rPr>
                <w:sz w:val="16"/>
              </w:rPr>
              <w:t>-0.20 to 0.50</w:t>
            </w:r>
          </w:p>
        </w:tc>
        <w:tc>
          <w:tcPr>
            <w:tcW w:type="dxa" w:w="1656"/>
          </w:tcPr>
          <w:p>
            <w:r/>
            <w:r>
              <w:rPr>
                <w:sz w:val="16"/>
              </w:rPr>
              <w:t>0.354</w:t>
            </w:r>
          </w:p>
        </w:tc>
        <w:tc>
          <w:tcPr>
            <w:tcW w:type="dxa" w:w="1656"/>
          </w:tcPr>
          <w:p>
            <w:r/>
            <w:r>
              <w:rPr>
                <w:sz w:val="16"/>
              </w:rPr>
              <w:t>32</w:t>
            </w:r>
          </w:p>
        </w:tc>
      </w:tr>
      <w:tr>
        <w:tc>
          <w:tcPr>
            <w:tcW w:type="dxa" w:w="1656"/>
          </w:tcPr>
          <w:p>
            <w:r/>
            <w:r>
              <w:rPr>
                <w:sz w:val="16"/>
              </w:rPr>
              <w:t>mean cases</w:t>
            </w:r>
          </w:p>
        </w:tc>
        <w:tc>
          <w:tcPr>
            <w:tcW w:type="dxa" w:w="1656"/>
          </w:tcPr>
          <w:p>
            <w:r/>
            <w:r>
              <w:rPr>
                <w:sz w:val="16"/>
              </w:rPr>
              <w:t>density</w:t>
            </w:r>
          </w:p>
        </w:tc>
        <w:tc>
          <w:tcPr>
            <w:tcW w:type="dxa" w:w="1656"/>
          </w:tcPr>
          <w:p>
            <w:r/>
            <w:r>
              <w:rPr>
                <w:sz w:val="16"/>
              </w:rPr>
              <w:t>0.558</w:t>
            </w:r>
          </w:p>
        </w:tc>
        <w:tc>
          <w:tcPr>
            <w:tcW w:type="dxa" w:w="1656"/>
          </w:tcPr>
          <w:p>
            <w:r/>
            <w:r>
              <w:rPr>
                <w:sz w:val="16"/>
              </w:rPr>
              <w:t>0.23 to 0.78</w:t>
            </w:r>
          </w:p>
        </w:tc>
        <w:tc>
          <w:tcPr>
            <w:tcW w:type="dxa" w:w="1656"/>
          </w:tcPr>
          <w:p>
            <w:r/>
            <w:r>
              <w:rPr>
                <w:sz w:val="16"/>
              </w:rPr>
              <w:t>0.001</w:t>
            </w:r>
          </w:p>
        </w:tc>
        <w:tc>
          <w:tcPr>
            <w:tcW w:type="dxa" w:w="1656"/>
          </w:tcPr>
          <w:p>
            <w:r/>
            <w:r>
              <w:rPr>
                <w:sz w:val="16"/>
              </w:rPr>
              <w:t>32</w:t>
            </w:r>
          </w:p>
        </w:tc>
      </w:tr>
      <w:tr>
        <w:tc>
          <w:tcPr>
            <w:tcW w:type="dxa" w:w="1656"/>
          </w:tcPr>
          <w:p>
            <w:r/>
            <w:r>
              <w:rPr>
                <w:sz w:val="16"/>
              </w:rPr>
              <w:t>cumulative cases</w:t>
            </w:r>
          </w:p>
        </w:tc>
        <w:tc>
          <w:tcPr>
            <w:tcW w:type="dxa" w:w="1656"/>
          </w:tcPr>
          <w:p>
            <w:r/>
            <w:r>
              <w:rPr>
                <w:sz w:val="16"/>
              </w:rPr>
              <w:t>health index</w:t>
            </w:r>
          </w:p>
        </w:tc>
        <w:tc>
          <w:tcPr>
            <w:tcW w:type="dxa" w:w="1656"/>
          </w:tcPr>
          <w:p>
            <w:r/>
            <w:r>
              <w:rPr>
                <w:sz w:val="16"/>
              </w:rPr>
              <w:t>0.227</w:t>
            </w:r>
          </w:p>
        </w:tc>
        <w:tc>
          <w:tcPr>
            <w:tcW w:type="dxa" w:w="1656"/>
          </w:tcPr>
          <w:p>
            <w:r/>
            <w:r>
              <w:rPr>
                <w:sz w:val="16"/>
              </w:rPr>
              <w:t>-0.13 to 0.52</w:t>
            </w:r>
          </w:p>
        </w:tc>
        <w:tc>
          <w:tcPr>
            <w:tcW w:type="dxa" w:w="1656"/>
          </w:tcPr>
          <w:p>
            <w:r/>
            <w:r>
              <w:rPr>
                <w:sz w:val="16"/>
              </w:rPr>
              <w:t>0.211</w:t>
            </w:r>
          </w:p>
        </w:tc>
        <w:tc>
          <w:tcPr>
            <w:tcW w:type="dxa" w:w="1656"/>
          </w:tcPr>
          <w:p>
            <w:r/>
            <w:r>
              <w:rPr>
                <w:sz w:val="16"/>
              </w:rPr>
              <w:t>32</w:t>
            </w:r>
          </w:p>
        </w:tc>
      </w:tr>
      <w:tr>
        <w:tc>
          <w:tcPr>
            <w:tcW w:type="dxa" w:w="1656"/>
          </w:tcPr>
          <w:p>
            <w:r/>
            <w:r>
              <w:rPr>
                <w:sz w:val="16"/>
              </w:rPr>
              <w:t>cumulative cases</w:t>
            </w:r>
          </w:p>
        </w:tc>
        <w:tc>
          <w:tcPr>
            <w:tcW w:type="dxa" w:w="1656"/>
          </w:tcPr>
          <w:p>
            <w:r/>
            <w:r>
              <w:rPr>
                <w:sz w:val="16"/>
              </w:rPr>
              <w:t>gdp pc</w:t>
            </w:r>
          </w:p>
        </w:tc>
        <w:tc>
          <w:tcPr>
            <w:tcW w:type="dxa" w:w="1656"/>
          </w:tcPr>
          <w:p>
            <w:r/>
            <w:r>
              <w:rPr>
                <w:sz w:val="16"/>
              </w:rPr>
              <w:t>0.056</w:t>
            </w:r>
          </w:p>
        </w:tc>
        <w:tc>
          <w:tcPr>
            <w:tcW w:type="dxa" w:w="1656"/>
          </w:tcPr>
          <w:p>
            <w:r/>
            <w:r>
              <w:rPr>
                <w:sz w:val="16"/>
              </w:rPr>
              <w:t>-0.32 to 0.44</w:t>
            </w:r>
          </w:p>
        </w:tc>
        <w:tc>
          <w:tcPr>
            <w:tcW w:type="dxa" w:w="1656"/>
          </w:tcPr>
          <w:p>
            <w:r/>
            <w:r>
              <w:rPr>
                <w:sz w:val="16"/>
              </w:rPr>
              <w:t>0.759</w:t>
            </w:r>
          </w:p>
        </w:tc>
        <w:tc>
          <w:tcPr>
            <w:tcW w:type="dxa" w:w="1656"/>
          </w:tcPr>
          <w:p>
            <w:r/>
            <w:r>
              <w:rPr>
                <w:sz w:val="16"/>
              </w:rPr>
              <w:t>32</w:t>
            </w:r>
          </w:p>
        </w:tc>
      </w:tr>
      <w:tr>
        <w:tc>
          <w:tcPr>
            <w:tcW w:type="dxa" w:w="1656"/>
          </w:tcPr>
          <w:p>
            <w:r/>
            <w:r>
              <w:rPr>
                <w:sz w:val="16"/>
              </w:rPr>
              <w:t>cumulative cases</w:t>
            </w:r>
          </w:p>
        </w:tc>
        <w:tc>
          <w:tcPr>
            <w:tcW w:type="dxa" w:w="1656"/>
          </w:tcPr>
          <w:p>
            <w:r/>
            <w:r>
              <w:rPr>
                <w:sz w:val="16"/>
              </w:rPr>
              <w:t>seci</w:t>
            </w:r>
          </w:p>
        </w:tc>
        <w:tc>
          <w:tcPr>
            <w:tcW w:type="dxa" w:w="1656"/>
          </w:tcPr>
          <w:p>
            <w:r/>
            <w:r>
              <w:rPr>
                <w:sz w:val="16"/>
              </w:rPr>
              <w:t>0.429</w:t>
            </w:r>
          </w:p>
        </w:tc>
        <w:tc>
          <w:tcPr>
            <w:tcW w:type="dxa" w:w="1656"/>
          </w:tcPr>
          <w:p>
            <w:r/>
            <w:r>
              <w:rPr>
                <w:sz w:val="16"/>
              </w:rPr>
              <w:t>0.04 to 0.70</w:t>
            </w:r>
          </w:p>
        </w:tc>
        <w:tc>
          <w:tcPr>
            <w:tcW w:type="dxa" w:w="1656"/>
          </w:tcPr>
          <w:p>
            <w:r/>
            <w:r>
              <w:rPr>
                <w:sz w:val="16"/>
              </w:rPr>
              <w:t>0.014</w:t>
            </w:r>
          </w:p>
        </w:tc>
        <w:tc>
          <w:tcPr>
            <w:tcW w:type="dxa" w:w="1656"/>
          </w:tcPr>
          <w:p>
            <w:r/>
            <w:r>
              <w:rPr>
                <w:sz w:val="16"/>
              </w:rPr>
              <w:t>32</w:t>
            </w:r>
          </w:p>
        </w:tc>
      </w:tr>
      <w:tr>
        <w:tc>
          <w:tcPr>
            <w:tcW w:type="dxa" w:w="1656"/>
          </w:tcPr>
          <w:p>
            <w:r/>
            <w:r>
              <w:rPr>
                <w:sz w:val="16"/>
              </w:rPr>
              <w:t>cumulative cases</w:t>
            </w:r>
          </w:p>
        </w:tc>
        <w:tc>
          <w:tcPr>
            <w:tcW w:type="dxa" w:w="1656"/>
          </w:tcPr>
          <w:p>
            <w:r/>
            <w:r>
              <w:rPr>
                <w:sz w:val="16"/>
              </w:rPr>
              <w:t>urban pct</w:t>
            </w:r>
          </w:p>
        </w:tc>
        <w:tc>
          <w:tcPr>
            <w:tcW w:type="dxa" w:w="1656"/>
          </w:tcPr>
          <w:p>
            <w:r/>
            <w:r>
              <w:rPr>
                <w:sz w:val="16"/>
              </w:rPr>
              <w:t>0.169</w:t>
            </w:r>
          </w:p>
        </w:tc>
        <w:tc>
          <w:tcPr>
            <w:tcW w:type="dxa" w:w="1656"/>
          </w:tcPr>
          <w:p>
            <w:r/>
            <w:r>
              <w:rPr>
                <w:sz w:val="16"/>
              </w:rPr>
              <w:t>-0.20 to 0.50</w:t>
            </w:r>
          </w:p>
        </w:tc>
        <w:tc>
          <w:tcPr>
            <w:tcW w:type="dxa" w:w="1656"/>
          </w:tcPr>
          <w:p>
            <w:r/>
            <w:r>
              <w:rPr>
                <w:sz w:val="16"/>
              </w:rPr>
              <w:t>0.354</w:t>
            </w:r>
          </w:p>
        </w:tc>
        <w:tc>
          <w:tcPr>
            <w:tcW w:type="dxa" w:w="1656"/>
          </w:tcPr>
          <w:p>
            <w:r/>
            <w:r>
              <w:rPr>
                <w:sz w:val="16"/>
              </w:rPr>
              <w:t>32</w:t>
            </w:r>
          </w:p>
        </w:tc>
      </w:tr>
      <w:tr>
        <w:tc>
          <w:tcPr>
            <w:tcW w:type="dxa" w:w="1656"/>
          </w:tcPr>
          <w:p>
            <w:r/>
            <w:r>
              <w:rPr>
                <w:sz w:val="16"/>
              </w:rPr>
              <w:t>cumulative cases</w:t>
            </w:r>
          </w:p>
        </w:tc>
        <w:tc>
          <w:tcPr>
            <w:tcW w:type="dxa" w:w="1656"/>
          </w:tcPr>
          <w:p>
            <w:r/>
            <w:r>
              <w:rPr>
                <w:sz w:val="16"/>
              </w:rPr>
              <w:t>density</w:t>
            </w:r>
          </w:p>
        </w:tc>
        <w:tc>
          <w:tcPr>
            <w:tcW w:type="dxa" w:w="1656"/>
          </w:tcPr>
          <w:p>
            <w:r/>
            <w:r>
              <w:rPr>
                <w:sz w:val="16"/>
              </w:rPr>
              <w:t>0.558</w:t>
            </w:r>
          </w:p>
        </w:tc>
        <w:tc>
          <w:tcPr>
            <w:tcW w:type="dxa" w:w="1656"/>
          </w:tcPr>
          <w:p>
            <w:r/>
            <w:r>
              <w:rPr>
                <w:sz w:val="16"/>
              </w:rPr>
              <w:t>0.23 to 0.78</w:t>
            </w:r>
          </w:p>
        </w:tc>
        <w:tc>
          <w:tcPr>
            <w:tcW w:type="dxa" w:w="1656"/>
          </w:tcPr>
          <w:p>
            <w:r/>
            <w:r>
              <w:rPr>
                <w:sz w:val="16"/>
              </w:rPr>
              <w:t>0.001</w:t>
            </w:r>
          </w:p>
        </w:tc>
        <w:tc>
          <w:tcPr>
            <w:tcW w:type="dxa" w:w="1656"/>
          </w:tcPr>
          <w:p>
            <w:r/>
            <w:r>
              <w:rPr>
                <w:sz w:val="16"/>
              </w:rPr>
              <w:t>32</w:t>
            </w:r>
          </w:p>
        </w:tc>
      </w:tr>
    </w:tbl>
    <w:p>
      <w:r>
        <w:t>GDP per capita versus mean incidence, adjusted for the NITI Health Index as a surveillance-capacity proxy: partial Spearman ρ = 0.663, p = 0.00004, n = 32.</w:t>
      </w:r>
    </w:p>
    <w:p>
      <w:r>
        <w:br w:type="page"/>
      </w:r>
    </w:p>
    <w:p>
      <w:pPr>
        <w:pStyle w:val="Heading1"/>
      </w:pPr>
      <w:r>
        <w:t>Table S5. Leakage experiment</w:t>
      </w:r>
    </w:p>
    <w:p>
      <w:r>
        <w:t>Each specification below was run on the identical authenticated panel with identical model hyperparameters. Only the evaluation design differs, so the difference from the primary specification measures the optimistic bias attributable to that design defect alone.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7"/>
              </w:rPr>
              <w:t>Specification</w:t>
            </w:r>
          </w:p>
        </w:tc>
        <w:tc>
          <w:tcPr>
            <w:tcW w:type="dxa" w:w="3312"/>
            <w:shd w:val="clear" w:color="auto" w:fill="D9E2F3"/>
          </w:tcPr>
          <w:p>
            <w:r/>
            <w:r>
              <w:rPr>
                <w:b/>
                <w:sz w:val="17"/>
              </w:rPr>
              <w:t>R² (log scale)</w:t>
            </w:r>
          </w:p>
        </w:tc>
        <w:tc>
          <w:tcPr>
            <w:tcW w:type="dxa" w:w="3312"/>
            <w:shd w:val="clear" w:color="auto" w:fill="D9E2F3"/>
          </w:tcPr>
          <w:p>
            <w:r/>
            <w:r>
              <w:rPr>
                <w:b/>
                <w:sz w:val="17"/>
              </w:rPr>
              <w:t>Inflation</w:t>
            </w:r>
          </w:p>
        </w:tc>
      </w:tr>
      <w:tr>
        <w:tc>
          <w:tcPr>
            <w:tcW w:type="dxa" w:w="3312"/>
          </w:tcPr>
          <w:p>
            <w:r/>
            <w:r>
              <w:rPr>
                <w:sz w:val="17"/>
              </w:rPr>
              <w:t>Leakage-free year-ahead (primary specification)</w:t>
            </w:r>
          </w:p>
        </w:tc>
        <w:tc>
          <w:tcPr>
            <w:tcW w:type="dxa" w:w="3312"/>
          </w:tcPr>
          <w:p>
            <w:r/>
            <w:r>
              <w:rPr>
                <w:sz w:val="17"/>
              </w:rPr>
              <w:t>0.551</w:t>
            </w:r>
          </w:p>
        </w:tc>
        <w:tc>
          <w:tcPr>
            <w:tcW w:type="dxa" w:w="3312"/>
          </w:tcPr>
          <w:p>
            <w:r/>
            <w:r>
              <w:rPr>
                <w:sz w:val="17"/>
              </w:rPr>
              <w:t>—</w:t>
            </w:r>
          </w:p>
        </w:tc>
      </w:tr>
      <w:tr>
        <w:tc>
          <w:tcPr>
            <w:tcW w:type="dxa" w:w="3312"/>
          </w:tcPr>
          <w:p>
            <w:r/>
            <w:r>
              <w:rPr>
                <w:sz w:val="17"/>
              </w:rPr>
              <w:t>Non-temporal random-split cross-validation</w:t>
            </w:r>
          </w:p>
        </w:tc>
        <w:tc>
          <w:tcPr>
            <w:tcW w:type="dxa" w:w="3312"/>
          </w:tcPr>
          <w:p>
            <w:r/>
            <w:r>
              <w:rPr>
                <w:sz w:val="17"/>
              </w:rPr>
              <w:t>0.626</w:t>
            </w:r>
          </w:p>
        </w:tc>
        <w:tc>
          <w:tcPr>
            <w:tcW w:type="dxa" w:w="3312"/>
          </w:tcPr>
          <w:p>
            <w:r/>
            <w:r>
              <w:rPr>
                <w:sz w:val="17"/>
              </w:rPr>
              <w:t>+0.075</w:t>
            </w:r>
          </w:p>
        </w:tc>
      </w:tr>
      <w:tr>
        <w:tc>
          <w:tcPr>
            <w:tcW w:type="dxa" w:w="3312"/>
          </w:tcPr>
          <w:p>
            <w:r/>
            <w:r>
              <w:rPr>
                <w:sz w:val="17"/>
              </w:rPr>
              <w:t>Unshifted three-year rolling mean (direct target leakage)</w:t>
            </w:r>
          </w:p>
        </w:tc>
        <w:tc>
          <w:tcPr>
            <w:tcW w:type="dxa" w:w="3312"/>
          </w:tcPr>
          <w:p>
            <w:r/>
            <w:r>
              <w:rPr>
                <w:sz w:val="17"/>
              </w:rPr>
              <w:t>0.759</w:t>
            </w:r>
          </w:p>
        </w:tc>
        <w:tc>
          <w:tcPr>
            <w:tcW w:type="dxa" w:w="3312"/>
          </w:tcPr>
          <w:p>
            <w:r/>
            <w:r>
              <w:rPr>
                <w:sz w:val="17"/>
              </w:rPr>
              <w:t>+0.209</w:t>
            </w:r>
          </w:p>
        </w:tc>
      </w:tr>
    </w:tbl>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7"/>
              </w:rPr>
              <w:t>Specification</w:t>
            </w:r>
          </w:p>
        </w:tc>
        <w:tc>
          <w:tcPr>
            <w:tcW w:type="dxa" w:w="3312"/>
            <w:shd w:val="clear" w:color="auto" w:fill="D9E2F3"/>
          </w:tcPr>
          <w:p>
            <w:r/>
            <w:r>
              <w:rPr>
                <w:b/>
                <w:sz w:val="17"/>
              </w:rPr>
              <w:t>Outbreak AUC</w:t>
            </w:r>
          </w:p>
        </w:tc>
        <w:tc>
          <w:tcPr>
            <w:tcW w:type="dxa" w:w="3312"/>
            <w:shd w:val="clear" w:color="auto" w:fill="D9E2F3"/>
          </w:tcPr>
          <w:p>
            <w:r/>
            <w:r>
              <w:rPr>
                <w:b/>
                <w:sz w:val="17"/>
              </w:rPr>
              <w:t>Inflation</w:t>
            </w:r>
          </w:p>
        </w:tc>
      </w:tr>
      <w:tr>
        <w:tc>
          <w:tcPr>
            <w:tcW w:type="dxa" w:w="3312"/>
          </w:tcPr>
          <w:p>
            <w:r/>
            <w:r>
              <w:rPr>
                <w:sz w:val="17"/>
              </w:rPr>
              <w:t>Expanding-window outbreak threshold (primary)</w:t>
            </w:r>
          </w:p>
        </w:tc>
        <w:tc>
          <w:tcPr>
            <w:tcW w:type="dxa" w:w="3312"/>
          </w:tcPr>
          <w:p>
            <w:r/>
            <w:r>
              <w:rPr>
                <w:sz w:val="17"/>
              </w:rPr>
              <w:t>0.522</w:t>
            </w:r>
          </w:p>
        </w:tc>
        <w:tc>
          <w:tcPr>
            <w:tcW w:type="dxa" w:w="3312"/>
          </w:tcPr>
          <w:p>
            <w:r/>
            <w:r>
              <w:rPr>
                <w:sz w:val="17"/>
              </w:rPr>
              <w:t>—</w:t>
            </w:r>
          </w:p>
        </w:tc>
      </w:tr>
      <w:tr>
        <w:tc>
          <w:tcPr>
            <w:tcW w:type="dxa" w:w="3312"/>
          </w:tcPr>
          <w:p>
            <w:r/>
            <w:r>
              <w:rPr>
                <w:sz w:val="17"/>
              </w:rPr>
              <w:t>Full-panel outbreak threshold (look-ahead)</w:t>
            </w:r>
          </w:p>
        </w:tc>
        <w:tc>
          <w:tcPr>
            <w:tcW w:type="dxa" w:w="3312"/>
          </w:tcPr>
          <w:p>
            <w:r/>
            <w:r>
              <w:rPr>
                <w:sz w:val="17"/>
              </w:rPr>
              <w:t>0.544</w:t>
            </w:r>
          </w:p>
        </w:tc>
        <w:tc>
          <w:tcPr>
            <w:tcW w:type="dxa" w:w="3312"/>
          </w:tcPr>
          <w:p>
            <w:r/>
            <w:r>
              <w:rPr>
                <w:sz w:val="17"/>
              </w:rPr>
              <w:t>+0.021</w:t>
            </w:r>
          </w:p>
        </w:tc>
      </w:tr>
    </w:tbl>
    <w:p>
      <w:r>
        <w:br w:type="page"/>
      </w:r>
    </w:p>
    <w:p>
      <w:pPr>
        <w:pStyle w:val="Heading1"/>
      </w:pPr>
      <w:r>
        <w:t>Table S6. Audit of the previously submitted dataset, and reproduction instructions</w:t>
      </w:r>
    </w:p>
    <w:p>
      <w:r>
        <w:t>Both reviewers questioned the provenance of the monthly panel used in the originally submitted manuscript. We audited it and confirmed their concern.</w:t>
      </w:r>
    </w:p>
    <w:p>
      <w:r>
        <w:t>The file used for that analysis, data/raw/dengue_climate_india.csv, is the output of a data-simulation routine retained in the project repository: create_synthetic_dengue_data() in src/01_fetch_data.py, executed under numpy.random.seed(42). Regenerating the routine and comparing it to the analysis file record by record gives a maximum absolute difference of 0.0 for cases, temperature, rainfall and humidity across all 1,800 rows. The routine hard-codes a seasonal multiplier of 3.0 for August–October, which is the source of the previously reported 74% seasonality contribution.</w:t>
      </w:r>
    </w:p>
    <w:p>
      <w:r>
        <w:t>A second file, data/raw/india_dengue_monthly_real.csv, was likewise not observed monthly data: src/01b_process_real_data.py distributes annual national totals across months using a fixed weight vector.</w:t>
      </w:r>
    </w:p>
    <w:p>
      <w:r>
        <w:t>In addition, the submitted feature matrix contained a three-month rolling case mean computed from the unshifted case series, so the predictor included the target month. The previously reported R² = 0.892 and AUC = 0.936 are therefore artefacts of simulated data combined with target leakage, and are formally withdrawn.</w:t>
      </w:r>
    </w:p>
    <w:p>
      <w:r>
        <w:t>No monthly admin-1 dengue series exists for India in the public domain. We scanned all three OpenDengue V1.3 extracts: India is represented by 672 admin-1 records at annual resolution and 12 monthly records, all national and all from 2024. The present study is specified at annual resolution for this reason.</w:t>
      </w:r>
    </w:p>
    <w:p>
      <w:r>
        <w:t>Reproduction. The three scripts below regenerate every number, table and figure in the manuscript from the archived public source files, in order and without manual intervention:</w:t>
      </w:r>
    </w:p>
    <w:p>
      <w:pPr>
        <w:pStyle w:val="ListBullet"/>
      </w:pPr>
      <w:r>
        <w:rPr>
          <w:rFonts w:ascii="Consolas" w:hAnsi="Consolas"/>
          <w:b/>
          <w:sz w:val="18"/>
        </w:rPr>
        <w:t>python src/20_build_real_panel.py</w:t>
      </w:r>
      <w:r>
        <w:rPr>
          <w:sz w:val="19"/>
        </w:rPr>
        <w:t xml:space="preserve"> — streams the OpenDengue Spatial extract, builds the 350-state-year panel, and reconciles it against the NCVBDC bulletin</w:t>
      </w:r>
    </w:p>
    <w:p>
      <w:pPr>
        <w:pStyle w:val="ListBullet"/>
      </w:pPr>
      <w:r>
        <w:rPr>
          <w:rFonts w:ascii="Consolas" w:hAnsi="Consolas"/>
          <w:b/>
          <w:sz w:val="18"/>
        </w:rPr>
        <w:t>python src/21_real_analysis.py</w:t>
      </w:r>
      <w:r>
        <w:rPr>
          <w:sz w:val="19"/>
        </w:rPr>
        <w:t xml:space="preserve"> — runs the leakage-free benchmarks, classification, permutation importance, between-state analysis and leakage experiment</w:t>
      </w:r>
    </w:p>
    <w:p>
      <w:pPr>
        <w:pStyle w:val="ListBullet"/>
      </w:pPr>
      <w:r>
        <w:rPr>
          <w:rFonts w:ascii="Consolas" w:hAnsi="Consolas"/>
          <w:b/>
          <w:sz w:val="18"/>
        </w:rPr>
        <w:t>python src/22_real_figures.py</w:t>
      </w:r>
      <w:r>
        <w:rPr>
          <w:sz w:val="19"/>
        </w:rPr>
        <w:t xml:space="preserve"> — regenerates all seven manuscript figures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