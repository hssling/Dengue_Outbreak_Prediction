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pStyle w:val="Heading1"/>
      </w:pPr>
      <w:r>
        <w:rPr>
          <w:rFonts w:ascii="Arial" w:hAnsi="Arial"/>
          <w:color w:val="000000"/>
        </w:rPr>
        <w:t>S1. Complete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State</w:t>
            </w:r>
          </w:p>
        </w:tc>
        <w:tc>
          <w:tcPr>
            <w:tcW w:type="dxa" w:w="1234"/>
          </w:tcPr>
          <w:p>
            <w:r>
              <w:t>Region</w:t>
            </w:r>
          </w:p>
        </w:tc>
        <w:tc>
          <w:tcPr>
            <w:tcW w:type="dxa" w:w="1234"/>
          </w:tcPr>
          <w:p>
            <w:r>
              <w:t>Risk Score</w:t>
            </w:r>
          </w:p>
        </w:tc>
        <w:tc>
          <w:tcPr>
            <w:tcW w:type="dxa" w:w="1234"/>
          </w:tcPr>
          <w:p>
            <w:r>
              <w:t>Risk Category</w:t>
            </w:r>
          </w:p>
        </w:tc>
        <w:tc>
          <w:tcPr>
            <w:tcW w:type="dxa" w:w="1234"/>
          </w:tcPr>
          <w:p>
            <w:r>
              <w:t>Forecast Cases</w:t>
            </w:r>
          </w:p>
        </w:tc>
        <w:tc>
          <w:tcPr>
            <w:tcW w:type="dxa" w:w="1234"/>
          </w:tcPr>
          <w:p>
            <w:r>
              <w:t>Health Index</w:t>
            </w:r>
          </w:p>
        </w:tc>
        <w:tc>
          <w:tcPr>
            <w:tcW w:type="dxa" w:w="1234"/>
          </w:tcPr>
          <w:p>
            <w:r>
              <w:t>Annual Rain</w:t>
            </w:r>
          </w:p>
        </w:tc>
      </w:tr>
      <w:tr>
        <w:tc>
          <w:tcPr>
            <w:tcW w:type="dxa" w:w="1234"/>
          </w:tcPr>
          <w:p>
            <w:r>
              <w:t>Tamil Nadu</w:t>
            </w:r>
          </w:p>
        </w:tc>
        <w:tc>
          <w:tcPr>
            <w:tcW w:type="dxa" w:w="1234"/>
          </w:tcPr>
          <w:p>
            <w:r>
              <w:t>South</w:t>
            </w:r>
          </w:p>
        </w:tc>
        <w:tc>
          <w:tcPr>
            <w:tcW w:type="dxa" w:w="1234"/>
          </w:tcPr>
          <w:p>
            <w:r>
              <w:t>26.5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864</w:t>
            </w:r>
          </w:p>
        </w:tc>
        <w:tc>
          <w:tcPr>
            <w:tcW w:type="dxa" w:w="1234"/>
          </w:tcPr>
          <w:p>
            <w:r>
              <w:t>69.14</w:t>
            </w:r>
          </w:p>
        </w:tc>
        <w:tc>
          <w:tcPr>
            <w:tcW w:type="dxa" w:w="1234"/>
          </w:tcPr>
          <w:p>
            <w:r>
              <w:t>1004.4149999999998</w:t>
            </w:r>
          </w:p>
        </w:tc>
      </w:tr>
      <w:tr>
        <w:tc>
          <w:tcPr>
            <w:tcW w:type="dxa" w:w="1234"/>
          </w:tcPr>
          <w:p>
            <w:r>
              <w:t>Telangana</w:t>
            </w:r>
          </w:p>
        </w:tc>
        <w:tc>
          <w:tcPr>
            <w:tcW w:type="dxa" w:w="1234"/>
          </w:tcPr>
          <w:p>
            <w:r>
              <w:t>South</w:t>
            </w:r>
          </w:p>
        </w:tc>
        <w:tc>
          <w:tcPr>
            <w:tcW w:type="dxa" w:w="1234"/>
          </w:tcPr>
          <w:p>
            <w:r>
              <w:t>23.7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398</w:t>
            </w:r>
          </w:p>
        </w:tc>
        <w:tc>
          <w:tcPr>
            <w:tcW w:type="dxa" w:w="1234"/>
          </w:tcPr>
          <w:p>
            <w:r>
              <w:t>47.55</w:t>
            </w:r>
          </w:p>
        </w:tc>
        <w:tc>
          <w:tcPr>
            <w:tcW w:type="dxa" w:w="1234"/>
          </w:tcPr>
          <w:p>
            <w:r>
              <w:t>1088.125</w:t>
            </w:r>
          </w:p>
        </w:tc>
      </w:tr>
      <w:tr>
        <w:tc>
          <w:tcPr>
            <w:tcW w:type="dxa" w:w="1234"/>
          </w:tcPr>
          <w:p>
            <w:r>
              <w:t>Andhra Pradesh</w:t>
            </w:r>
          </w:p>
        </w:tc>
        <w:tc>
          <w:tcPr>
            <w:tcW w:type="dxa" w:w="1234"/>
          </w:tcPr>
          <w:p>
            <w:r>
              <w:t>South</w:t>
            </w:r>
          </w:p>
        </w:tc>
        <w:tc>
          <w:tcPr>
            <w:tcW w:type="dxa" w:w="1234"/>
          </w:tcPr>
          <w:p>
            <w:r>
              <w:t>23.2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1013.955</w:t>
            </w:r>
          </w:p>
        </w:tc>
      </w:tr>
      <w:tr>
        <w:tc>
          <w:tcPr>
            <w:tcW w:type="dxa" w:w="1234"/>
          </w:tcPr>
          <w:p>
            <w:r>
              <w:t>Uttar Pradesh</w:t>
            </w:r>
          </w:p>
        </w:tc>
        <w:tc>
          <w:tcPr>
            <w:tcW w:type="dxa" w:w="1234"/>
          </w:tcPr>
          <w:p>
            <w:r>
              <w:t>Central</w:t>
            </w:r>
          </w:p>
        </w:tc>
        <w:tc>
          <w:tcPr>
            <w:tcW w:type="dxa" w:w="1234"/>
          </w:tcPr>
          <w:p>
            <w:r>
              <w:t>22.6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50.7</w:t>
            </w:r>
          </w:p>
        </w:tc>
        <w:tc>
          <w:tcPr>
            <w:tcW w:type="dxa" w:w="1234"/>
          </w:tcPr>
          <w:p>
            <w:r>
              <w:t>891.2150000000001</w:t>
            </w:r>
          </w:p>
        </w:tc>
      </w:tr>
      <w:tr>
        <w:tc>
          <w:tcPr>
            <w:tcW w:type="dxa" w:w="1234"/>
          </w:tcPr>
          <w:p>
            <w:r>
              <w:t>Tripura</w:t>
            </w:r>
          </w:p>
        </w:tc>
        <w:tc>
          <w:tcPr>
            <w:tcW w:type="dxa" w:w="1234"/>
          </w:tcPr>
          <w:p>
            <w:r>
              <w:t>Northeast</w:t>
            </w:r>
          </w:p>
        </w:tc>
        <w:tc>
          <w:tcPr>
            <w:tcW w:type="dxa" w:w="1234"/>
          </w:tcPr>
          <w:p>
            <w:r>
              <w:t>22.3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27.0</w:t>
            </w:r>
          </w:p>
        </w:tc>
        <w:tc>
          <w:tcPr>
            <w:tcW w:type="dxa" w:w="1234"/>
          </w:tcPr>
          <w:p>
            <w:r>
              <w:t>2618.5725</w:t>
            </w:r>
          </w:p>
        </w:tc>
      </w:tr>
      <w:tr>
        <w:tc>
          <w:tcPr>
            <w:tcW w:type="dxa" w:w="1234"/>
          </w:tcPr>
          <w:p>
            <w:r>
              <w:t>Rajasthan</w:t>
            </w:r>
          </w:p>
        </w:tc>
        <w:tc>
          <w:tcPr>
            <w:tcW w:type="dxa" w:w="1234"/>
          </w:tcPr>
          <w:p>
            <w:r>
              <w:t>North</w:t>
            </w:r>
          </w:p>
        </w:tc>
        <w:tc>
          <w:tcPr>
            <w:tcW w:type="dxa" w:w="1234"/>
          </w:tcPr>
          <w:p>
            <w:r>
              <w:t>21.9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41.33</w:t>
            </w:r>
          </w:p>
        </w:tc>
        <w:tc>
          <w:tcPr>
            <w:tcW w:type="dxa" w:w="1234"/>
          </w:tcPr>
          <w:p>
            <w:r>
              <w:t>866.28</w:t>
            </w:r>
          </w:p>
        </w:tc>
      </w:tr>
      <w:tr>
        <w:tc>
          <w:tcPr>
            <w:tcW w:type="dxa" w:w="1234"/>
          </w:tcPr>
          <w:p>
            <w:r>
              <w:t>Maharashtra</w:t>
            </w:r>
          </w:p>
        </w:tc>
        <w:tc>
          <w:tcPr>
            <w:tcW w:type="dxa" w:w="1234"/>
          </w:tcPr>
          <w:p>
            <w:r>
              <w:t>West</w:t>
            </w:r>
          </w:p>
        </w:tc>
        <w:tc>
          <w:tcPr>
            <w:tcW w:type="dxa" w:w="1234"/>
          </w:tcPr>
          <w:p>
            <w:r>
              <w:t>21.4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437</w:t>
            </w:r>
          </w:p>
        </w:tc>
        <w:tc>
          <w:tcPr>
            <w:tcW w:type="dxa" w:w="1234"/>
          </w:tcPr>
          <w:p>
            <w:r>
              <w:t>57.93</w:t>
            </w:r>
          </w:p>
        </w:tc>
        <w:tc>
          <w:tcPr>
            <w:tcW w:type="dxa" w:w="1234"/>
          </w:tcPr>
          <w:p>
            <w:r>
              <w:t>914.49</w:t>
            </w:r>
          </w:p>
        </w:tc>
      </w:tr>
      <w:tr>
        <w:tc>
          <w:tcPr>
            <w:tcW w:type="dxa" w:w="1234"/>
          </w:tcPr>
          <w:p>
            <w:r>
              <w:t>Karnataka</w:t>
            </w:r>
          </w:p>
        </w:tc>
        <w:tc>
          <w:tcPr>
            <w:tcW w:type="dxa" w:w="1234"/>
          </w:tcPr>
          <w:p>
            <w:r>
              <w:t>South</w:t>
            </w:r>
          </w:p>
        </w:tc>
        <w:tc>
          <w:tcPr>
            <w:tcW w:type="dxa" w:w="1234"/>
          </w:tcPr>
          <w:p>
            <w:r>
              <w:t>21.4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307</w:t>
            </w:r>
          </w:p>
        </w:tc>
        <w:tc>
          <w:tcPr>
            <w:tcW w:type="dxa" w:w="1234"/>
          </w:tcPr>
          <w:p>
            <w:r>
              <w:t>49.26</w:t>
            </w:r>
          </w:p>
        </w:tc>
        <w:tc>
          <w:tcPr>
            <w:tcW w:type="dxa" w:w="1234"/>
          </w:tcPr>
          <w:p>
            <w:r>
              <w:t>781.49</w:t>
            </w:r>
          </w:p>
        </w:tc>
      </w:tr>
      <w:tr>
        <w:tc>
          <w:tcPr>
            <w:tcW w:type="dxa" w:w="1234"/>
          </w:tcPr>
          <w:p>
            <w:r>
              <w:t>Gujarat</w:t>
            </w:r>
          </w:p>
        </w:tc>
        <w:tc>
          <w:tcPr>
            <w:tcW w:type="dxa" w:w="1234"/>
          </w:tcPr>
          <w:p>
            <w:r>
              <w:t>West</w:t>
            </w:r>
          </w:p>
        </w:tc>
        <w:tc>
          <w:tcPr>
            <w:tcW w:type="dxa" w:w="1234"/>
          </w:tcPr>
          <w:p>
            <w:r>
              <w:t>21.4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44.21</w:t>
            </w:r>
          </w:p>
        </w:tc>
        <w:tc>
          <w:tcPr>
            <w:tcW w:type="dxa" w:w="1234"/>
          </w:tcPr>
          <w:p>
            <w:r>
              <w:t>803.28</w:t>
            </w:r>
          </w:p>
        </w:tc>
      </w:tr>
      <w:tr>
        <w:tc>
          <w:tcPr>
            <w:tcW w:type="dxa" w:w="1234"/>
          </w:tcPr>
          <w:p>
            <w:r>
              <w:t>Sikkim</w:t>
            </w:r>
          </w:p>
        </w:tc>
        <w:tc>
          <w:tcPr>
            <w:tcW w:type="dxa" w:w="1234"/>
          </w:tcPr>
          <w:p>
            <w:r>
              <w:t>East</w:t>
            </w:r>
          </w:p>
        </w:tc>
        <w:tc>
          <w:tcPr>
            <w:tcW w:type="dxa" w:w="1234"/>
          </w:tcPr>
          <w:p>
            <w:r>
              <w:t>19.9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33.91</w:t>
            </w:r>
          </w:p>
        </w:tc>
        <w:tc>
          <w:tcPr>
            <w:tcW w:type="dxa" w:w="1234"/>
          </w:tcPr>
          <w:p>
            <w:r>
              <w:t>1892.945</w:t>
            </w:r>
          </w:p>
        </w:tc>
      </w:tr>
      <w:tr>
        <w:tc>
          <w:tcPr>
            <w:tcW w:type="dxa" w:w="1234"/>
          </w:tcPr>
          <w:p>
            <w:r>
              <w:t>Goa</w:t>
            </w:r>
          </w:p>
        </w:tc>
        <w:tc>
          <w:tcPr>
            <w:tcW w:type="dxa" w:w="1234"/>
          </w:tcPr>
          <w:p>
            <w:r>
              <w:t>West</w:t>
            </w:r>
          </w:p>
        </w:tc>
        <w:tc>
          <w:tcPr>
            <w:tcW w:type="dxa" w:w="1234"/>
          </w:tcPr>
          <w:p>
            <w:r>
              <w:t>19.9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34.26</w:t>
            </w:r>
          </w:p>
        </w:tc>
        <w:tc>
          <w:tcPr>
            <w:tcW w:type="dxa" w:w="1234"/>
          </w:tcPr>
          <w:p>
            <w:r>
              <w:t>2986.84</w:t>
            </w:r>
          </w:p>
        </w:tc>
      </w:tr>
      <w:tr>
        <w:tc>
          <w:tcPr>
            <w:tcW w:type="dxa" w:w="1234"/>
          </w:tcPr>
          <w:p>
            <w:r>
              <w:t>Haryana</w:t>
            </w:r>
          </w:p>
        </w:tc>
        <w:tc>
          <w:tcPr>
            <w:tcW w:type="dxa" w:w="1234"/>
          </w:tcPr>
          <w:p>
            <w:r>
              <w:t>North</w:t>
            </w:r>
          </w:p>
        </w:tc>
        <w:tc>
          <w:tcPr>
            <w:tcW w:type="dxa" w:w="1234"/>
          </w:tcPr>
          <w:p>
            <w:r>
              <w:t>19.6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44.31</w:t>
            </w:r>
          </w:p>
        </w:tc>
        <w:tc>
          <w:tcPr>
            <w:tcW w:type="dxa" w:w="1234"/>
          </w:tcPr>
          <w:p>
            <w:r>
              <w:t>795.75</w:t>
            </w:r>
          </w:p>
        </w:tc>
      </w:tr>
      <w:tr>
        <w:tc>
          <w:tcPr>
            <w:tcW w:type="dxa" w:w="1234"/>
          </w:tcPr>
          <w:p>
            <w:r>
              <w:t>Jharkhand</w:t>
            </w:r>
          </w:p>
        </w:tc>
        <w:tc>
          <w:tcPr>
            <w:tcW w:type="dxa" w:w="1234"/>
          </w:tcPr>
          <w:p>
            <w:r>
              <w:t>East</w:t>
            </w:r>
          </w:p>
        </w:tc>
        <w:tc>
          <w:tcPr>
            <w:tcW w:type="dxa" w:w="1234"/>
          </w:tcPr>
          <w:p>
            <w:r>
              <w:t>19.0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36.72</w:t>
            </w:r>
          </w:p>
        </w:tc>
        <w:tc>
          <w:tcPr>
            <w:tcW w:type="dxa" w:w="1234"/>
          </w:tcPr>
          <w:p>
            <w:r>
              <w:t>1493.795</w:t>
            </w:r>
          </w:p>
        </w:tc>
      </w:tr>
      <w:tr>
        <w:tc>
          <w:tcPr>
            <w:tcW w:type="dxa" w:w="1234"/>
          </w:tcPr>
          <w:p>
            <w:r>
              <w:t>Delhi</w:t>
            </w:r>
          </w:p>
        </w:tc>
        <w:tc>
          <w:tcPr>
            <w:tcW w:type="dxa" w:w="1234"/>
          </w:tcPr>
          <w:p>
            <w:r>
              <w:t>North</w:t>
            </w:r>
          </w:p>
        </w:tc>
        <w:tc>
          <w:tcPr>
            <w:tcW w:type="dxa" w:w="1234"/>
          </w:tcPr>
          <w:p>
            <w:r>
              <w:t>18.8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51.88</w:t>
            </w:r>
          </w:p>
        </w:tc>
        <w:tc>
          <w:tcPr>
            <w:tcW w:type="dxa" w:w="1234"/>
          </w:tcPr>
          <w:p>
            <w:r>
              <w:t>871.7099999999999</w:t>
            </w:r>
          </w:p>
        </w:tc>
      </w:tr>
      <w:tr>
        <w:tc>
          <w:tcPr>
            <w:tcW w:type="dxa" w:w="1234"/>
          </w:tcPr>
          <w:p>
            <w:r>
              <w:t>Manipur</w:t>
            </w:r>
          </w:p>
        </w:tc>
        <w:tc>
          <w:tcPr>
            <w:tcW w:type="dxa" w:w="1234"/>
          </w:tcPr>
          <w:p>
            <w:r>
              <w:t>Northeast</w:t>
            </w:r>
          </w:p>
        </w:tc>
        <w:tc>
          <w:tcPr>
            <w:tcW w:type="dxa" w:w="1234"/>
          </w:tcPr>
          <w:p>
            <w:r>
              <w:t>18.7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241</w:t>
            </w:r>
          </w:p>
        </w:tc>
        <w:tc>
          <w:tcPr>
            <w:tcW w:type="dxa" w:w="1234"/>
          </w:tcPr>
          <w:p>
            <w:r>
              <w:t>53.68</w:t>
            </w:r>
          </w:p>
        </w:tc>
        <w:tc>
          <w:tcPr>
            <w:tcW w:type="dxa" w:w="1234"/>
          </w:tcPr>
          <w:p>
            <w:r>
              <w:t>1328.5525</w:t>
            </w:r>
          </w:p>
        </w:tc>
      </w:tr>
      <w:tr>
        <w:tc>
          <w:tcPr>
            <w:tcW w:type="dxa" w:w="1234"/>
          </w:tcPr>
          <w:p>
            <w:r>
              <w:t>Madhya Pradesh</w:t>
            </w:r>
          </w:p>
        </w:tc>
        <w:tc>
          <w:tcPr>
            <w:tcW w:type="dxa" w:w="1234"/>
          </w:tcPr>
          <w:p>
            <w:r>
              <w:t>Central</w:t>
            </w:r>
          </w:p>
        </w:tc>
        <w:tc>
          <w:tcPr>
            <w:tcW w:type="dxa" w:w="1234"/>
          </w:tcPr>
          <w:p>
            <w:r>
              <w:t>17.6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47.74</w:t>
            </w:r>
          </w:p>
        </w:tc>
        <w:tc>
          <w:tcPr>
            <w:tcW w:type="dxa" w:w="1234"/>
          </w:tcPr>
          <w:p>
            <w:r>
              <w:t>1118.1999999999998</w:t>
            </w:r>
          </w:p>
        </w:tc>
      </w:tr>
      <w:tr>
        <w:tc>
          <w:tcPr>
            <w:tcW w:type="dxa" w:w="1234"/>
          </w:tcPr>
          <w:p>
            <w:r>
              <w:t>Meghalaya</w:t>
            </w:r>
          </w:p>
        </w:tc>
        <w:tc>
          <w:tcPr>
            <w:tcW w:type="dxa" w:w="1234"/>
          </w:tcPr>
          <w:p>
            <w:r>
              <w:t>Northeast</w:t>
            </w:r>
          </w:p>
        </w:tc>
        <w:tc>
          <w:tcPr>
            <w:tcW w:type="dxa" w:w="1234"/>
          </w:tcPr>
          <w:p>
            <w:r>
              <w:t>17.1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43.05</w:t>
            </w:r>
          </w:p>
        </w:tc>
        <w:tc>
          <w:tcPr>
            <w:tcW w:type="dxa" w:w="1234"/>
          </w:tcPr>
          <w:p>
            <w:r>
              <w:t>3924.6425</w:t>
            </w:r>
          </w:p>
        </w:tc>
      </w:tr>
      <w:tr>
        <w:tc>
          <w:tcPr>
            <w:tcW w:type="dxa" w:w="1234"/>
          </w:tcPr>
          <w:p>
            <w:r>
              <w:t>Jammu &amp; Kashmir</w:t>
            </w:r>
          </w:p>
        </w:tc>
        <w:tc>
          <w:tcPr>
            <w:tcW w:type="dxa" w:w="1234"/>
          </w:tcPr>
          <w:p>
            <w:r>
              <w:t>North</w:t>
            </w:r>
          </w:p>
        </w:tc>
        <w:tc>
          <w:tcPr>
            <w:tcW w:type="dxa" w:w="1234"/>
          </w:tcPr>
          <w:p>
            <w:r>
              <w:t>16.6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53.58724137931034</w:t>
            </w:r>
          </w:p>
        </w:tc>
        <w:tc>
          <w:tcPr>
            <w:tcW w:type="dxa" w:w="1234"/>
          </w:tcPr>
          <w:p>
            <w:r>
              <w:t>1518.524396551724</w:t>
            </w:r>
          </w:p>
        </w:tc>
      </w:tr>
      <w:tr>
        <w:tc>
          <w:tcPr>
            <w:tcW w:type="dxa" w:w="1234"/>
          </w:tcPr>
          <w:p>
            <w:r>
              <w:t>Chandigarh</w:t>
            </w:r>
          </w:p>
        </w:tc>
        <w:tc>
          <w:tcPr>
            <w:tcW w:type="dxa" w:w="1234"/>
          </w:tcPr>
          <w:p>
            <w:r>
              <w:t>North</w:t>
            </w:r>
          </w:p>
        </w:tc>
        <w:tc>
          <w:tcPr>
            <w:tcW w:type="dxa" w:w="1234"/>
          </w:tcPr>
          <w:p>
            <w:r>
              <w:t>16.0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1364.465</w:t>
            </w:r>
          </w:p>
        </w:tc>
      </w:tr>
      <w:tr>
        <w:tc>
          <w:tcPr>
            <w:tcW w:type="dxa" w:w="1234"/>
          </w:tcPr>
          <w:p>
            <w:r>
              <w:t>Odisha</w:t>
            </w:r>
          </w:p>
        </w:tc>
        <w:tc>
          <w:tcPr>
            <w:tcW w:type="dxa" w:w="1234"/>
          </w:tcPr>
          <w:p>
            <w:r>
              <w:t>East</w:t>
            </w:r>
          </w:p>
        </w:tc>
        <w:tc>
          <w:tcPr>
            <w:tcW w:type="dxa" w:w="1234"/>
          </w:tcPr>
          <w:p>
            <w:r>
              <w:t>15.3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58.08</w:t>
            </w:r>
          </w:p>
        </w:tc>
        <w:tc>
          <w:tcPr>
            <w:tcW w:type="dxa" w:w="1234"/>
          </w:tcPr>
          <w:p>
            <w:r>
              <w:t>1222.9675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