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Multi-Modal Machine Learning Framework for State-Level Dengue Outbreak Prediction in India</w:t>
      </w:r>
    </w:p>
    <w:p>
      <w:pPr>
        <w:jc w:val="center"/>
      </w:pPr>
      <w:r>
        <w:t>Siddalingaiah H S, MD</w:t>
      </w:r>
    </w:p>
    <w:p>
      <w:pPr>
        <w:jc w:val="center"/>
      </w:pPr>
      <w:r>
        <w:t>Independent Researcher, Bangalore, India</w:t>
      </w:r>
    </w:p>
    <w:p>
      <w:r>
        <w:br w:type="page"/>
      </w:r>
    </w:p>
    <w:p>
      <w:r/>
      <w:r>
        <w:rPr>
          <w:b/>
        </w:rPr>
        <w:t>Siddalingaiah H S, MD</w:t>
      </w:r>
      <w:r/>
    </w:p>
    <w:p>
      <w:r/>
      <w:r>
        <w:rPr>
          <w:i/>
        </w:rPr>
        <w:t>Independent Researcher, Bangalore, India</w:t>
      </w:r>
      <w:r/>
    </w:p>
    <w:p>
      <w:r/>
      <w:r>
        <w:rPr>
          <w:i/>
        </w:rPr>
        <w:t>Correspondence: hssling@gmail.com</w:t>
      </w:r>
      <w:r/>
    </w:p>
    <w:p>
      <w:pPr>
        <w:pStyle w:val="Heading1"/>
      </w:pPr>
      <w:r>
        <w:t>Abstract</w:t>
      </w:r>
    </w:p>
    <w:p>
      <w:r/>
      <w:r>
        <w:rPr>
          <w:b/>
        </w:rPr>
        <w:t>Background:</w:t>
      </w:r>
      <w:r>
        <w:t xml:space="preserve"> Dengue fever has evolved into a hyper-endemic public health crisis in India, driven by rapid urbanization, climate change, and failing vector control. Current surveillance systems, while robust in case reporting, often lack the predictive capability to anticipate outbreaks before they overwhelm healthcare systems. The dependence on reactive indicators—such as hospital cases—means interventions like fogging are deployed after transmission has peaked.</w:t>
      </w:r>
    </w:p>
    <w:p>
      <w:r/>
      <w:r>
        <w:rPr>
          <w:b/>
        </w:rPr>
        <w:t>Objectives:</w:t>
      </w:r>
      <w:r>
        <w:t xml:space="preserve"> To develop, validate, and operationalize a scalable machine learning framework for state-level dengue outbreak prediction in India. We aimed to surpass traditional climate-only models by integrating diverse data streams: epidemiological surveillance (NVBDCP), real-time climate monitoring (IMD), and novel socio-economic vulnerability indices (NITI Aayog Health Index). A secondary objective was to develop a simplified "Field Risk Scorecard" for rapid deployment.</w:t>
      </w:r>
    </w:p>
    <w:p>
      <w:r/>
      <w:r>
        <w:rPr>
          <w:b/>
        </w:rPr>
        <w:t>Methods:</w:t>
      </w:r>
      <w:r>
        <w:t xml:space="preserve"> We constructed a multi-modal dataset covering 35 Indian states and union territories (2015-2025). The epidemiological component integrated National Vector Borne Disease Control Programme (NVBDCP) case reports with OpenDengue trend data. Climatic drivers (temperature, precipitation) were expanded into monthly seasonal features to capture vector phenology. A novel contribution is the integration of structural vulnerability indicators—specifically the NITI Aayog Health Index (2019-20), State GDP per capita, and the State Energy &amp; Climate Index (SECI). We trained an </w:t>
      </w:r>
      <w:r>
        <w:rPr>
          <w:b/>
        </w:rPr>
        <w:t>Enhanced Gradient Boosting Regressor</w:t>
      </w:r>
      <w:r>
        <w:t xml:space="preserve"> for intensity prediction and a </w:t>
      </w:r>
      <w:r>
        <w:rPr>
          <w:b/>
        </w:rPr>
        <w:t>Gradient Boosting Classifier</w:t>
      </w:r>
      <w:r>
        <w:t xml:space="preserve"> for binary outbreak detection (&gt;75th percentile). Validation employed a rigorous 5-fold TimeSeriesSplit strategy.</w:t>
      </w:r>
    </w:p>
    <w:p>
      <w:r/>
      <w:r>
        <w:rPr>
          <w:b/>
        </w:rPr>
        <w:t>Results:</w:t>
      </w:r>
      <w:r>
        <w:t xml:space="preserve"> The enhanced regression model achieved a robust coefficient of determination ($R^2$) of </w:t>
      </w:r>
      <w:r>
        <w:rPr>
          <w:b/>
        </w:rPr>
        <w:t>0.888</w:t>
      </w:r>
      <w:r>
        <w:t xml:space="preserve"> and a Root Mean Squared Error (RMSE) of </w:t>
      </w:r>
      <w:r>
        <w:rPr>
          <w:b/>
        </w:rPr>
        <w:t>311.5 cases</w:t>
      </w:r>
      <w:r>
        <w:t xml:space="preserve">. The binary classifier achieved an </w:t>
      </w:r>
      <w:r>
        <w:rPr>
          <w:b/>
        </w:rPr>
        <w:t>AUC-ROC of 0.990</w:t>
      </w:r>
      <w:r>
        <w:t>, indicating high sensitivity in detecting peak outbreak months. Feature analysis revealed a hierarchical driver structure: Seasonality (55%) and lagged climate interactions (25%) drove transmission, while socio-economic vulnerability (20%) significantly modulated outbreak magnitude. We also developed a manual "Practitioner’s Scorecard" for field use, which showed a moderate correlation ($r=0.53$) with the complex AI model, validating its utility as a screening tool.</w:t>
      </w:r>
    </w:p>
    <w:p>
      <w:r/>
      <w:r>
        <w:rPr>
          <w:b/>
        </w:rPr>
        <w:t>Conclusions:</w:t>
      </w:r>
      <w:r>
        <w:t xml:space="preserve"> This study demonstrates that integrating socio-economic vulnerability markers with traditional climate-epi models significantly enhances predictive power. The deployment of the "National Risk Map" and the "Field Scorecard" offers a practical toolkit for moving from reactive management to proactive anticipatory action, conceptually mirroring the </w:t>
      </w:r>
      <w:r>
        <w:rPr>
          <w:i/>
        </w:rPr>
        <w:t>Nikshay</w:t>
      </w:r>
      <w:r>
        <w:t xml:space="preserve"> success story.</w:t>
      </w:r>
    </w:p>
    <w:p>
      <w:r/>
      <w:r>
        <w:rPr>
          <w:b/>
        </w:rPr>
        <w:t>Keywords:</w:t>
      </w:r>
      <w:r>
        <w:t xml:space="preserve"> Dengue, Machine Learning, Gradient Boosting, India, Climate Change, NVBDCP, Risk Mapping, Public Health Informatics</w:t>
      </w:r>
    </w:p>
    <w:p>
      <w:pPr>
        <w:pStyle w:val="Heading1"/>
      </w:pPr>
      <w:r>
        <w:t>1. Introduction</w:t>
      </w:r>
    </w:p>
    <w:p>
      <w:pPr>
        <w:pStyle w:val="Heading2"/>
      </w:pPr>
      <w:r>
        <w:t>1.1 The Global and National Burden of Dengue</w:t>
      </w:r>
    </w:p>
    <w:p>
      <w:r>
        <w:t xml:space="preserve">Dengue fever, caused by four distinct serotypes of the </w:t>
      </w:r>
      <w:r>
        <w:rPr>
          <w:i/>
        </w:rPr>
        <w:t>Flaviviridae</w:t>
      </w:r>
      <w:r>
        <w:t xml:space="preserve"> virus (DENV 1-4), represents the most rapidly spreading mosquito-borne viral disease globally. The World Health Organization (WHO) estimates that incidence has increased 30-fold over the past 50 years. India, with its tropical climate, high population density, and rapid unplanned urbanization, bears a disproportionate share of this burden. Bhatt et al. (2013) estimated that India contributes nearly 34% of the global dengue burden, a figure likely underestimated due to limitations in passive surveillance. The economic cost is staggering, costing India billions in healthcare expenditure and lost productivity annually.</w:t>
      </w:r>
    </w:p>
    <w:p>
      <w:pPr>
        <w:pStyle w:val="Heading2"/>
      </w:pPr>
      <w:r>
        <w:t>1.2 The Failure of Reactive Surveillance</w:t>
      </w:r>
    </w:p>
    <w:p>
      <w:r>
        <w:t>Current dengue control strategies in India rely heavily on the National Vector Borne Disease Control Programme (NVBDCP) and the Integrated Disease Surveillance Programme (IDSP). While these systems provide essential retrospective data, they function primarily as "outbreak detection" mechanisms rather than prediction tools. By the time a surge is registered in the central database, transmission has often peaked, rendering vector control measures like fogging reactive and less effective. This lag represents a critical missed window for intervention, typically 4 to 6 weeks. The lack of a forward-looking "Early Warning System" (EWS) is a critical gap in India's biosecurity infrastructure.</w:t>
      </w:r>
    </w:p>
    <w:p>
      <w:pPr>
        <w:pStyle w:val="Heading2"/>
      </w:pPr>
      <w:r>
        <w:t>1.3 Climatic Drivers and the Multi-Modal Hypothesis</w:t>
      </w:r>
    </w:p>
    <w:p>
      <w:r>
        <w:t xml:space="preserve">The geographic footprint of </w:t>
      </w:r>
      <w:r>
        <w:rPr>
          <w:i/>
        </w:rPr>
        <w:t>Aedes aegypti</w:t>
      </w:r>
      <w:r>
        <w:t xml:space="preserve"> is intimately linked to climatic variables. Temperature influences the extrinsic incubation period (EIP) of the virus—shortening it from 12 days at 25°C to 7 days at 30°C—while precipitation creates breeding habitats. However, climate-driven models often fail to account for the "human factor." We hypothesized that a </w:t>
      </w:r>
      <w:r>
        <w:rPr>
          <w:b/>
        </w:rPr>
        <w:t>"Multi-Modal"</w:t>
      </w:r>
      <w:r>
        <w:t xml:space="preserve"> approach—integrating climate, epidemiological history, and </w:t>
      </w:r>
      <w:r>
        <w:rPr>
          <w:b/>
        </w:rPr>
        <w:t>structural vulnerability metrics</w:t>
      </w:r>
      <w:r>
        <w:t xml:space="preserve">—would yield a more robust predictive model. Use of the NITI Aayog Health Index allows us to quantify "System Vulnerability": a state with weaker public health infrastructure may experience a larger </w:t>
      </w:r>
      <w:r>
        <w:rPr>
          <w:i/>
        </w:rPr>
        <w:t>detected</w:t>
      </w:r>
      <w:r>
        <w:t xml:space="preserve"> outbreak for the same vector density due to poorer containment.</w:t>
      </w:r>
    </w:p>
    <w:p>
      <w:pPr>
        <w:pStyle w:val="Heading1"/>
      </w:pPr>
      <w:r>
        <w:t>2. Methods</w:t>
      </w:r>
    </w:p>
    <w:p>
      <w:pPr>
        <w:pStyle w:val="Heading2"/>
      </w:pPr>
      <w:r>
        <w:t>2.1 Study Design and Data Sources</w:t>
      </w:r>
    </w:p>
    <w:p>
      <w:r>
        <w:t>This retrospective ecological study analyzed state-level monthly aggregate data from 35 states/UTs in India (2015-2025). The unit of analysis is the "State-Month."</w:t>
      </w:r>
    </w:p>
    <w:p>
      <w:pPr>
        <w:pStyle w:val="Heading3"/>
      </w:pPr>
      <w:r>
        <w:t>2.1.1 Data Integration</w:t>
      </w:r>
    </w:p>
    <w:p>
      <w:pPr>
        <w:pStyle w:val="ListNumber"/>
      </w:pPr>
      <w:r>
        <w:t xml:space="preserve"> </w:t>
      </w:r>
      <w:r>
        <w:rPr>
          <w:b/>
        </w:rPr>
        <w:t>Epidemiological:</w:t>
      </w:r>
      <w:r>
        <w:t xml:space="preserve"> Monthly case counts from NVBDCP reports (2021-2025) and OpenDengue trends. Data log-transformed ($log(x+1)$) to stabilize variance.</w:t>
      </w:r>
    </w:p>
    <w:p>
      <w:pPr>
        <w:pStyle w:val="ListNumber"/>
      </w:pPr>
      <w:r>
        <w:t xml:space="preserve"> </w:t>
      </w:r>
      <w:r>
        <w:rPr>
          <w:b/>
        </w:rPr>
        <w:t>Climatic:</w:t>
      </w:r>
      <w:r>
        <w:t xml:space="preserve"> Annual mean temperature and precipitation (IMD) expanded into monthly seasonal features using regional phenology weights.</w:t>
      </w:r>
    </w:p>
    <w:p>
      <w:pPr>
        <w:pStyle w:val="ListNumber"/>
      </w:pPr>
      <w:r>
        <w:t xml:space="preserve"> </w:t>
      </w:r>
      <w:r>
        <w:rPr>
          <w:b/>
        </w:rPr>
        <w:t>Socio-Economic:</w:t>
      </w:r>
      <w:r>
        <w:t xml:space="preserve"> NITI Aayog Health Index (2019-20), GDP Per Capita, and SECI scores were merged to capture state capacity.</w:t>
      </w:r>
    </w:p>
    <w:p>
      <w:pPr>
        <w:pStyle w:val="Heading2"/>
      </w:pPr>
      <w:r>
        <w:t>2.2 Feature Engineering</w:t>
      </w:r>
    </w:p>
    <w:p>
      <w:r>
        <w:t>We generated a rich feature set to capture temporal dynamics:</w:t>
      </w:r>
    </w:p>
    <w:p>
      <w:pPr>
        <w:pStyle w:val="ListBullet"/>
      </w:pPr>
      <w:r>
        <w:t xml:space="preserve">  </w:t>
      </w:r>
      <w:r>
        <w:rPr>
          <w:b/>
        </w:rPr>
        <w:t>Autoregressive Terms:</w:t>
      </w:r>
      <w:r>
        <w:t xml:space="preserve"> $Cases_{t-1}, Cases_{t-2}$ and 3-month rolling averages ($RollingMean_3$).</w:t>
      </w:r>
    </w:p>
    <w:p>
      <w:pPr>
        <w:pStyle w:val="ListBullet"/>
      </w:pPr>
      <w:r>
        <w:t xml:space="preserve">  </w:t>
      </w:r>
      <w:r>
        <w:rPr>
          <w:b/>
        </w:rPr>
        <w:t>Cyclical Encoding:</w:t>
      </w:r>
      <w:r>
        <w:t xml:space="preserve"> $Month_{sin} = \sin(2\pi \frac{m}{12})$ to preserve seasonality.</w:t>
      </w:r>
    </w:p>
    <w:p>
      <w:pPr>
        <w:pStyle w:val="ListBullet"/>
      </w:pPr>
      <w:r>
        <w:t xml:space="preserve">  </w:t>
      </w:r>
      <w:r>
        <w:rPr>
          <w:b/>
        </w:rPr>
        <w:t>Interaction Terms:</w:t>
      </w:r>
      <w:r>
        <w:t xml:space="preserve"> $Rain \times Temp$ to capture synergistic effects.</w:t>
      </w:r>
    </w:p>
    <w:p>
      <w:pPr>
        <w:pStyle w:val="Heading2"/>
      </w:pPr>
      <w:r>
        <w:t>2.3 Machine Learning Algorithms</w:t>
      </w:r>
    </w:p>
    <w:p>
      <w:r>
        <w:t>We trained two ensemble tree-based models:</w:t>
      </w:r>
    </w:p>
    <w:p>
      <w:pPr>
        <w:pStyle w:val="ListNumber"/>
      </w:pPr>
      <w:r>
        <w:t xml:space="preserve"> </w:t>
      </w:r>
      <w:r>
        <w:rPr>
          <w:b/>
        </w:rPr>
        <w:t>Gradient Boosting Regressor:</w:t>
      </w:r>
      <w:r>
        <w:t xml:space="preserve"> For predicting exact case counts.</w:t>
      </w:r>
    </w:p>
    <w:p>
      <w:pPr>
        <w:pStyle w:val="ListNumber"/>
      </w:pPr>
      <w:r>
        <w:t xml:space="preserve"> </w:t>
      </w:r>
      <w:r>
        <w:rPr>
          <w:b/>
        </w:rPr>
        <w:t>Gradient Boosting Classifier:</w:t>
      </w:r>
      <w:r>
        <w:t xml:space="preserve"> For binary outbreak detection (&gt;75th percentile threshold).</w:t>
      </w:r>
    </w:p>
    <w:p>
      <w:pPr>
        <w:pStyle w:val="Heading1"/>
      </w:pPr>
      <w:r>
        <w:t>3. Results</w:t>
      </w:r>
    </w:p>
    <w:p>
      <w:pPr>
        <w:pStyle w:val="Heading2"/>
      </w:pPr>
      <w:r>
        <w:t>3.1 Model Performance (Regression &amp; Classification)</w:t>
      </w:r>
    </w:p>
    <w:p>
      <w:r>
        <w:t xml:space="preserve">The enhanced Gradient Boosting model achieved an $R^2$ of </w:t>
      </w:r>
      <w:r>
        <w:rPr>
          <w:b/>
        </w:rPr>
        <w:t>0.888</w:t>
      </w:r>
      <w:r>
        <w:t xml:space="preserve"> and an RMSE of </w:t>
      </w:r>
      <w:r>
        <w:rPr>
          <w:b/>
        </w:rPr>
        <w:t>311.5 cases</w:t>
      </w:r>
      <w:r>
        <w:t xml:space="preserve">. The binary classifier demonstrated exceptional performance with an </w:t>
      </w:r>
      <w:r>
        <w:rPr>
          <w:b/>
        </w:rPr>
        <w:t>AUC-ROC of 0.990</w:t>
      </w:r>
      <w:r>
        <w:t>.</w:t>
      </w:r>
    </w:p>
    <w:p>
      <w:pPr>
        <w:jc w:val="center"/>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roc_curve.png"/>
                    <pic:cNvPicPr/>
                  </pic:nvPicPr>
                  <pic:blipFill>
                    <a:blip r:embed="rId9"/>
                    <a:stretch>
                      <a:fillRect/>
                    </a:stretch>
                  </pic:blipFill>
                  <pic:spPr>
                    <a:xfrm>
                      <a:off x="0" y="0"/>
                      <a:ext cx="5486400" cy="4114800"/>
                    </a:xfrm>
                    <a:prstGeom prst="rect"/>
                  </pic:spPr>
                </pic:pic>
              </a:graphicData>
            </a:graphic>
          </wp:inline>
        </w:drawing>
      </w:r>
    </w:p>
    <w:p>
      <w:pPr>
        <w:pStyle w:val="Caption"/>
      </w:pPr>
      <w:r>
        <w:t>Figure: roc_curve.png</w:t>
      </w:r>
    </w:p>
    <w:p>
      <w:r/>
      <w:r>
        <w:rPr>
          <w:i/>
        </w:rPr>
        <w:t>Figure 1: Receiver Operating Characteristic (ROC) Curve for Outbreak Detection. The high AUC (0.99) demonstrates the model's reliability, though this is partly driven by the strong seasonal signal in the training data.</w:t>
      </w:r>
      <w:r/>
    </w:p>
    <w:p>
      <w:pPr>
        <w:pStyle w:val="Heading2"/>
      </w:pPr>
      <w:r>
        <w:t>3.2 Drivers of Transmission</w:t>
      </w:r>
    </w:p>
    <w:p>
      <w:r>
        <w:t xml:space="preserve">Feature analysis revealed that </w:t>
      </w:r>
      <w:r>
        <w:rPr>
          <w:b/>
        </w:rPr>
        <w:t>Seasonality (55%)</w:t>
      </w:r>
      <w:r>
        <w:t xml:space="preserve"> and </w:t>
      </w:r>
      <w:r>
        <w:rPr>
          <w:b/>
        </w:rPr>
        <w:t>Lagged Climate (25%)</w:t>
      </w:r>
      <w:r>
        <w:t xml:space="preserve"> are the primary drivers, but </w:t>
      </w:r>
      <w:r>
        <w:rPr>
          <w:b/>
        </w:rPr>
        <w:t>Vulnerability (20%)</w:t>
      </w:r>
      <w:r>
        <w:t xml:space="preserve"> plays a crucial role in amplifying risk.</w:t>
      </w:r>
    </w:p>
    <w:p>
      <w:pPr>
        <w:jc w:val="center"/>
      </w:pPr>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feature_importance.png"/>
                    <pic:cNvPicPr/>
                  </pic:nvPicPr>
                  <pic:blipFill>
                    <a:blip r:embed="rId10"/>
                    <a:stretch>
                      <a:fillRect/>
                    </a:stretch>
                  </pic:blipFill>
                  <pic:spPr>
                    <a:xfrm>
                      <a:off x="0" y="0"/>
                      <a:ext cx="5486400" cy="3291840"/>
                    </a:xfrm>
                    <a:prstGeom prst="rect"/>
                  </pic:spPr>
                </pic:pic>
              </a:graphicData>
            </a:graphic>
          </wp:inline>
        </w:drawing>
      </w:r>
    </w:p>
    <w:p>
      <w:pPr>
        <w:pStyle w:val="Caption"/>
      </w:pPr>
      <w:r>
        <w:t>Figure: feature_importance.png</w:t>
      </w:r>
    </w:p>
    <w:p>
      <w:r/>
      <w:r>
        <w:rPr>
          <w:i/>
        </w:rPr>
        <w:t>Figure 2: Feature Importance Plot. Note the prominence of lagged rainfall and health index.</w:t>
      </w:r>
      <w:r/>
    </w:p>
    <w:p>
      <w:pPr>
        <w:pStyle w:val="Heading2"/>
      </w:pPr>
      <w:r>
        <w:t>3.3 National Risk Assessment (GIS Analysis)</w:t>
      </w:r>
    </w:p>
    <w:p>
      <w:r>
        <w:t>We generated a state-wise risk map for the upcoming season.</w:t>
      </w:r>
    </w:p>
    <w:p>
      <w:pPr>
        <w:jc w:val="center"/>
      </w:pPr>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india_risk_map.png"/>
                    <pic:cNvPicPr/>
                  </pic:nvPicPr>
                  <pic:blipFill>
                    <a:blip r:embed="rId11"/>
                    <a:stretch>
                      <a:fillRect/>
                    </a:stretch>
                  </pic:blipFill>
                  <pic:spPr>
                    <a:xfrm>
                      <a:off x="0" y="0"/>
                      <a:ext cx="5486400" cy="5486400"/>
                    </a:xfrm>
                    <a:prstGeom prst="rect"/>
                  </pic:spPr>
                </pic:pic>
              </a:graphicData>
            </a:graphic>
          </wp:inline>
        </w:drawing>
      </w:r>
    </w:p>
    <w:p>
      <w:pPr>
        <w:pStyle w:val="Caption"/>
      </w:pPr>
      <w:r>
        <w:t>Figure: india_risk_map.png</w:t>
      </w:r>
    </w:p>
    <w:p>
      <w:r/>
      <w:r>
        <w:rPr>
          <w:i/>
        </w:rPr>
        <w:t>Figure 3: National Dengue Outbreak Risk Map. Generated using Geopandas, this map highlights high-risk zones (Red) in South and East India where climatic suitability converges with vulnerability.</w:t>
      </w:r>
      <w:r/>
    </w:p>
    <w:p>
      <w:r>
        <w:t xml:space="preserve">High-Risk States include </w:t>
      </w:r>
      <w:r>
        <w:rPr>
          <w:b/>
        </w:rPr>
        <w:t>Tamil Nadu, Telangana, and Maharashtra</w:t>
      </w:r>
      <w:r>
        <w:t>, necessitating immediate preparatory action.</w:t>
      </w:r>
    </w:p>
    <w:p>
      <w:pPr>
        <w:jc w:val="center"/>
      </w:pPr>
      <w:r>
        <w:drawing>
          <wp:inline xmlns:a="http://schemas.openxmlformats.org/drawingml/2006/main" xmlns:pic="http://schemas.openxmlformats.org/drawingml/2006/picture">
            <wp:extent cx="5486400" cy="3291840"/>
            <wp:docPr id="4" name="Picture 4"/>
            <wp:cNvGraphicFramePr>
              <a:graphicFrameLocks noChangeAspect="1"/>
            </wp:cNvGraphicFramePr>
            <a:graphic>
              <a:graphicData uri="http://schemas.openxmlformats.org/drawingml/2006/picture">
                <pic:pic>
                  <pic:nvPicPr>
                    <pic:cNvPr id="0" name="validation_scatter.png"/>
                    <pic:cNvPicPr/>
                  </pic:nvPicPr>
                  <pic:blipFill>
                    <a:blip r:embed="rId12"/>
                    <a:stretch>
                      <a:fillRect/>
                    </a:stretch>
                  </pic:blipFill>
                  <pic:spPr>
                    <a:xfrm>
                      <a:off x="0" y="0"/>
                      <a:ext cx="5486400" cy="3291840"/>
                    </a:xfrm>
                    <a:prstGeom prst="rect"/>
                  </pic:spPr>
                </pic:pic>
              </a:graphicData>
            </a:graphic>
          </wp:inline>
        </w:drawing>
      </w:r>
    </w:p>
    <w:p>
      <w:pPr>
        <w:pStyle w:val="Caption"/>
      </w:pPr>
      <w:r>
        <w:t>Figure: validation_scatter.png</w:t>
      </w:r>
    </w:p>
    <w:p>
      <w:r/>
      <w:r>
        <w:rPr>
          <w:i/>
        </w:rPr>
        <w:t>Figure 4: Validation Plot. Forecast Magnitude correlates strongly with the Composite Risk Score.</w:t>
      </w:r>
      <w:r/>
    </w:p>
    <w:p>
      <w:pPr>
        <w:pStyle w:val="Heading1"/>
      </w:pPr>
      <w:r>
        <w:t>4. Discussion</w:t>
      </w:r>
    </w:p>
    <w:p>
      <w:pPr>
        <w:pStyle w:val="Heading2"/>
      </w:pPr>
      <w:r>
        <w:t>4.1 The Vulnerability-Exposure Nexus</w:t>
      </w:r>
    </w:p>
    <w:p>
      <w:r>
        <w:t xml:space="preserve">Our findings validate the hypothesis that dengue risk is a product of </w:t>
      </w:r>
      <w:r>
        <w:rPr>
          <w:b/>
        </w:rPr>
        <w:t>Exposure</w:t>
      </w:r>
      <w:r>
        <w:t xml:space="preserve"> (Vector + Climate) and </w:t>
      </w:r>
      <w:r>
        <w:rPr>
          <w:b/>
        </w:rPr>
        <w:t>Vulnerability</w:t>
      </w:r>
      <w:r>
        <w:t xml:space="preserve"> (Health System Capacity). States with lower Health Index scores consistently showed higher risk scores for equal climatic pressure.</w:t>
      </w:r>
    </w:p>
    <w:p>
      <w:pPr>
        <w:pStyle w:val="Heading2"/>
      </w:pPr>
      <w:r>
        <w:t>4.2 Sensitivity Analysis: The "perfect" AUC</w:t>
      </w:r>
    </w:p>
    <w:p>
      <w:r>
        <w:t xml:space="preserve">The extremely high AUC (0.99) warrants cautious interpretation. While it indicates excellent discrimination, it is partly an artifact of the strong, predictable seasonality of dengue in India (Post-monsoon peaks). The model effectively learned that "October is High Risk." In a non-seasonal outbreak (e.g., due to unseasonal rain), precision might drop. Therefore, we emphasize the </w:t>
      </w:r>
      <w:r>
        <w:rPr>
          <w:i/>
        </w:rPr>
        <w:t>Regression</w:t>
      </w:r>
      <w:r>
        <w:t xml:space="preserve"> output (Case Counts) for planning over the binary flag.</w:t>
      </w:r>
    </w:p>
    <w:p>
      <w:pPr>
        <w:pStyle w:val="Heading2"/>
      </w:pPr>
      <w:r>
        <w:t>4.3 Practical Tool: The Field Scorecard</w:t>
      </w:r>
    </w:p>
    <w:p>
      <w:r>
        <w:t>To bridge the gap between AI and the field, we extracted the model's key drivers into a simple paper-based tool.</w:t>
      </w:r>
    </w:p>
    <w:p>
      <w:pPr>
        <w:jc w:val="center"/>
      </w:pPr>
      <w:r>
        <w:drawing>
          <wp:inline xmlns:a="http://schemas.openxmlformats.org/drawingml/2006/main" xmlns:pic="http://schemas.openxmlformats.org/drawingml/2006/picture">
            <wp:extent cx="5486400" cy="6875362"/>
            <wp:docPr id="5" name="Picture 5"/>
            <wp:cNvGraphicFramePr>
              <a:graphicFrameLocks noChangeAspect="1"/>
            </wp:cNvGraphicFramePr>
            <a:graphic>
              <a:graphicData uri="http://schemas.openxmlformats.org/drawingml/2006/picture">
                <pic:pic>
                  <pic:nvPicPr>
                    <pic:cNvPr id="0" name="practitioner_scorecard.png"/>
                    <pic:cNvPicPr/>
                  </pic:nvPicPr>
                  <pic:blipFill>
                    <a:blip r:embed="rId13"/>
                    <a:stretch>
                      <a:fillRect/>
                    </a:stretch>
                  </pic:blipFill>
                  <pic:spPr>
                    <a:xfrm>
                      <a:off x="0" y="0"/>
                      <a:ext cx="5486400" cy="6875362"/>
                    </a:xfrm>
                    <a:prstGeom prst="rect"/>
                  </pic:spPr>
                </pic:pic>
              </a:graphicData>
            </a:graphic>
          </wp:inline>
        </w:drawing>
      </w:r>
    </w:p>
    <w:p>
      <w:pPr>
        <w:pStyle w:val="Caption"/>
      </w:pPr>
      <w:r>
        <w:t>Figure: practitioner_scorecard.png</w:t>
      </w:r>
    </w:p>
    <w:p>
      <w:r/>
      <w:r>
        <w:rPr>
          <w:i/>
        </w:rPr>
        <w:t>Box 1: The Dengue Outbreak Rapid Assessment Scale. A simplified tool for District Health Officers. Validation showed a correlation of r=0.53 with the AI model.</w:t>
      </w:r>
      <w:r/>
    </w:p>
    <w:p>
      <w:pPr>
        <w:pStyle w:val="Heading2"/>
      </w:pPr>
      <w:r>
        <w:t>4.4 Operational Recommendations: A "Nikshay" for Vector Borne Diseases</w:t>
      </w:r>
    </w:p>
    <w:p>
      <w:r>
        <w:t xml:space="preserve">India successfully eliminated much of the TB reporting gap using the </w:t>
      </w:r>
      <w:r>
        <w:rPr>
          <w:b/>
        </w:rPr>
        <w:t>Nikshay</w:t>
      </w:r>
      <w:r>
        <w:t xml:space="preserve"> platform. We propose a similar digital backbone for dengue, integrating:</w:t>
      </w:r>
    </w:p>
    <w:p>
      <w:pPr>
        <w:pStyle w:val="ListNumber"/>
      </w:pPr>
      <w:r>
        <w:t xml:space="preserve"> </w:t>
      </w:r>
      <w:r>
        <w:rPr>
          <w:b/>
        </w:rPr>
        <w:t>Real-time Lab Feeds:</w:t>
      </w:r>
      <w:r>
        <w:t xml:space="preserve"> To replace monthly aggregates.</w:t>
      </w:r>
    </w:p>
    <w:p>
      <w:pPr>
        <w:pStyle w:val="ListNumber"/>
      </w:pPr>
      <w:r>
        <w:t xml:space="preserve"> </w:t>
      </w:r>
      <w:r>
        <w:rPr>
          <w:b/>
        </w:rPr>
        <w:t>Predictive API:</w:t>
      </w:r>
      <w:r>
        <w:t xml:space="preserve"> Embedding our Gradient Boosting model to flag district-level anomalies.</w:t>
      </w:r>
    </w:p>
    <w:p>
      <w:pPr>
        <w:pStyle w:val="ListNumber"/>
      </w:pPr>
      <w:r>
        <w:t xml:space="preserve"> </w:t>
      </w:r>
      <w:r>
        <w:rPr>
          <w:b/>
        </w:rPr>
        <w:t>Vulnerability Mapping:</w:t>
      </w:r>
      <w:r>
        <w:t xml:space="preserve"> Using the Risk Map to allocate limited vector-control budgets.</w:t>
      </w:r>
    </w:p>
    <w:p>
      <w:pPr>
        <w:pStyle w:val="Heading1"/>
      </w:pPr>
      <w:r>
        <w:t>5. Conclusions</w:t>
      </w:r>
    </w:p>
    <w:p>
      <w:r>
        <w:t>We have developed a comprehensive framework that spans from high-end AI forecasting ($R^2=0.888$) to rudimentary field tools ($r=0.53$). By addressing both the biological drivers and the systemic vulnerabilities, India can move towards a "Precision Public Health" approach to dengue control.</w:t>
      </w:r>
    </w:p>
    <w:p>
      <w:pPr>
        <w:pStyle w:val="Heading1"/>
      </w:pPr>
      <w:r>
        <w:t>6. References</w:t>
      </w:r>
    </w:p>
    <w:p>
      <w:pPr>
        <w:pStyle w:val="ListNumber"/>
      </w:pPr>
      <w:r>
        <w:t xml:space="preserve">Bhatt S, et al. </w:t>
      </w:r>
      <w:r>
        <w:rPr>
          <w:i/>
        </w:rPr>
        <w:t>Nature</w:t>
      </w:r>
      <w:r>
        <w:t>. 2013;496(7446):504-507.</w:t>
      </w:r>
    </w:p>
    <w:p>
      <w:pPr>
        <w:pStyle w:val="ListNumber"/>
      </w:pPr>
      <w:r>
        <w:t>National Vector Borne Disease Control Programme (NVBDCP).</w:t>
      </w:r>
    </w:p>
    <w:p>
      <w:pPr>
        <w:pStyle w:val="ListNumber"/>
      </w:pPr>
      <w:r>
        <w:t>NITI Aayog. Healthy States, Progressive India Report (2019-20).</w:t>
      </w:r>
    </w:p>
    <w:p>
      <w:pPr>
        <w:pStyle w:val="ListNumber"/>
      </w:pPr>
      <w:r>
        <w:t xml:space="preserve">Friedman JH. </w:t>
      </w:r>
      <w:r>
        <w:rPr>
          <w:i/>
        </w:rPr>
        <w:t>Ann Stat</w:t>
      </w:r>
      <w:r>
        <w:t>. 2001;29(5):1189-1232.</w:t>
      </w:r>
    </w:p>
    <w:p>
      <w:pPr>
        <w:pStyle w:val="ListNumber"/>
      </w:pPr>
      <w:r>
        <w:t xml:space="preserve">Sachdeva KS, et al. </w:t>
      </w:r>
      <w:r>
        <w:rPr>
          <w:i/>
        </w:rPr>
        <w:t>Indian J Tuberc</w:t>
      </w:r>
      <w:r>
        <w:t>. 2019;66:443-446.</w:t>
      </w:r>
    </w:p>
    <w:p>
      <w:r>
        <w:t>(Full 12 references maintained in DOCX version)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